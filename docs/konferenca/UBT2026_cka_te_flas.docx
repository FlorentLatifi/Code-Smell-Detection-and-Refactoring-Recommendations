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Çka të flas: prezantimi sllajd për sllajd</w:t>
      </w:r>
    </w:p>
    <w:p>
      <w:r>
        <w:t>Automated Code Smell Detection and Refactoring Recommendations Using Software Metrics and Machine Learning</w:t>
        <w:br/>
        <w:t>Florent Latifi  ·  Altina Salihu</w:t>
      </w:r>
    </w:p>
    <w:p>
      <w:r>
        <w:t>E shtunë, 24 tetor 2026 · Session 1 – Software Engineering · salla I-302 · prezantimi i 14-të nga 17.</w:t>
      </w:r>
    </w:p>
    <w:p>
      <w:pPr>
        <w:pStyle w:val="Heading1"/>
      </w:pPr>
      <w:r>
        <w:t>Si ta përdorësh këtë dokument</w:t>
      </w:r>
    </w:p>
    <w:p>
      <w:pPr>
        <w:pStyle w:val="ListBullet"/>
      </w:pPr>
      <w:r>
        <w:t>Për çdo sllajd ke: mesazhin në një fjali, çka shihet në sllajd, ku të tregosh, çka thua, fjalët kyçe dhe pyetjet e mundshme.</w:t>
      </w:r>
    </w:p>
    <w:p>
      <w:pPr>
        <w:pStyle w:val="ListBullet"/>
      </w:pPr>
      <w:r>
        <w:t>Te «Çka thua», fjalia me të zeza është ajo që e thua në anglisht. Poshtë saj, me gri, është kuptimi në shqip: atë nuk e thua, është që ta dish çka po thua.</w:t>
      </w:r>
    </w:p>
    <w:p>
      <w:pPr>
        <w:pStyle w:val="ListBullet"/>
      </w:pPr>
      <w:r>
        <w:t>Fjalitë me të gjelbër dhe me «+» para thuhen vetëm në versionin 9-minutësh. Pa to mbetet saktësisht versioni i shkurtër.</w:t>
      </w:r>
    </w:p>
    <w:p>
      <w:pPr>
        <w:pStyle w:val="ListBullet"/>
      </w:pPr>
      <w:r>
        <w:t>Mos e mëso përmendësh çdo fjali. Mëso mesazhin e çdo sllajdi dhe fjalët kyçe, dhe vetëm hyrjen e mbylljen fjalë për fjalë (në fund të dokumentit).</w:t>
      </w:r>
    </w:p>
    <w:p>
      <w:pPr>
        <w:pStyle w:val="ListBullet"/>
      </w:pPr>
      <w:r>
        <w:t>Lexoje një herë të gjithin me zë, me sllajdet hapur pranë, dhe trego me gisht atë që thotë «Ku të tregosh».</w:t>
      </w:r>
    </w:p>
    <w:p>
      <w:pPr>
        <w:pStyle w:val="ListBullet"/>
      </w:pPr>
      <w:r>
        <w:t>Lart djathtas, nga sllajdi 5 te 9, etiketat Q1 · Q2 · Q3 tregojnë për cilën pyetje flet sllajdi; ajo me blu është pyetja e tanishme. Nuk ke nevojë ta thuash: salla e sheh vetë.</w:t>
      </w:r>
    </w:p>
    <w:p>
      <w:pPr>
        <w:pStyle w:val="Heading1"/>
      </w:pPr>
      <w:r>
        <w:t>Historia e prezantimit në një faqe</w:t>
      </w:r>
    </w:p>
    <w:p>
      <w:r>
        <w:t>Prezantimi është një histori me katër pjesë: problemi dhe erërat (1–3), çka ndërtove dhe si e provove (4–5), çka gjete (6–9), dhe përgjigjet me kufijtë (10). Nëse e kupton këtë tabelë, e di prezantimin.</w:t>
      </w:r>
    </w:p>
    <w:tbl>
      <w:tblPr>
        <w:tblStyle w:val="LightGrid-Accent1"/>
        <w:tblW w:type="auto" w:w="0"/>
        <w:tblLayout w:type="fixed"/>
        <w:tblLook w:firstColumn="1" w:firstRow="1" w:lastColumn="0" w:lastRow="0" w:noHBand="0" w:noVBand="1" w:val="04A0"/>
      </w:tblPr>
      <w:tblGrid>
        <w:gridCol w:w="1728"/>
        <w:gridCol w:w="1728"/>
        <w:gridCol w:w="1728"/>
        <w:gridCol w:w="1728"/>
        <w:gridCol w:w="1728"/>
      </w:tblGrid>
      <w:tr>
        <w:tc>
          <w:tcPr>
            <w:tcW w:type="dxa" w:w="454"/>
          </w:tcPr>
          <w:p>
            <w:r>
              <w:t>#</w:t>
            </w:r>
          </w:p>
        </w:tc>
        <w:tc>
          <w:tcPr>
            <w:tcW w:type="dxa" w:w="2835"/>
          </w:tcPr>
          <w:p>
            <w:r>
              <w:t>Sllajdi</w:t>
            </w:r>
          </w:p>
        </w:tc>
        <w:tc>
          <w:tcPr>
            <w:tcW w:type="dxa" w:w="3969"/>
          </w:tcPr>
          <w:p>
            <w:r>
              <w:t>Mesazhi</w:t>
            </w:r>
          </w:p>
        </w:tc>
        <w:tc>
          <w:tcPr>
            <w:tcW w:type="dxa" w:w="1020"/>
          </w:tcPr>
          <w:p>
            <w:r>
              <w:t>Shkurt: deri këtu</w:t>
            </w:r>
          </w:p>
        </w:tc>
        <w:tc>
          <w:tcPr>
            <w:tcW w:type="dxa" w:w="1020"/>
          </w:tcPr>
          <w:p>
            <w:r>
              <w:t>9 min: deri këtu</w:t>
            </w:r>
          </w:p>
        </w:tc>
      </w:tr>
      <w:tr>
        <w:tc>
          <w:tcPr>
            <w:tcW w:type="dxa" w:w="454"/>
          </w:tcPr>
          <w:p>
            <w:r>
              <w:t>1</w:t>
            </w:r>
          </w:p>
        </w:tc>
        <w:tc>
          <w:tcPr>
            <w:tcW w:type="dxa" w:w="2835"/>
          </w:tcPr>
          <w:p>
            <w:r>
              <w:t>Titulli</w:t>
            </w:r>
          </w:p>
        </w:tc>
        <w:tc>
          <w:tcPr>
            <w:tcW w:type="dxa" w:w="3969"/>
          </w:tcPr>
          <w:p>
            <w:r>
              <w:t>Kush je, nga vjen puna, dhe tri gjërat që do të dëgjojnë: si gjenden erërat, sa saktë, dhe sa mund të ndreqen.</w:t>
            </w:r>
          </w:p>
        </w:tc>
        <w:tc>
          <w:tcPr>
            <w:tcW w:type="dxa" w:w="1020"/>
          </w:tcPr>
          <w:p>
            <w:r>
              <w:t>0:26</w:t>
            </w:r>
          </w:p>
        </w:tc>
        <w:tc>
          <w:tcPr>
            <w:tcW w:type="dxa" w:w="1020"/>
          </w:tcPr>
          <w:p>
            <w:r>
              <w:t>0:26</w:t>
            </w:r>
          </w:p>
        </w:tc>
      </w:tr>
      <w:tr>
        <w:tc>
          <w:tcPr>
            <w:tcW w:type="dxa" w:w="454"/>
          </w:tcPr>
          <w:p>
            <w:r>
              <w:t>2</w:t>
            </w:r>
          </w:p>
        </w:tc>
        <w:tc>
          <w:tcPr>
            <w:tcW w:type="dxa" w:w="2835"/>
          </w:tcPr>
          <w:p>
            <w:r>
              <w:t>Code smells make every change expensive, and today's tools only point at them</w:t>
            </w:r>
          </w:p>
        </w:tc>
        <w:tc>
          <w:tcPr>
            <w:tcW w:type="dxa" w:w="3969"/>
          </w:tcPr>
          <w:p>
            <w:r>
              <w:t>Erërat e kodit nuk janë gabime, por e bëjnë çdo ndryshim të shtrenjtë. Mjetet e sotme përdorin numra fiksë dhe nuk ndreqin, prandaj tri pyetje.</w:t>
            </w:r>
          </w:p>
        </w:tc>
        <w:tc>
          <w:tcPr>
            <w:tcW w:type="dxa" w:w="1020"/>
          </w:tcPr>
          <w:p>
            <w:r>
              <w:t>1:18</w:t>
            </w:r>
          </w:p>
        </w:tc>
        <w:tc>
          <w:tcPr>
            <w:tcW w:type="dxa" w:w="1020"/>
          </w:tcPr>
          <w:p>
            <w:r>
              <w:t>1:18</w:t>
            </w:r>
          </w:p>
        </w:tc>
      </w:tr>
      <w:tr>
        <w:tc>
          <w:tcPr>
            <w:tcW w:type="dxa" w:w="454"/>
          </w:tcPr>
          <w:p>
            <w:r>
              <w:t>3</w:t>
            </w:r>
          </w:p>
        </w:tc>
        <w:tc>
          <w:tcPr>
            <w:tcW w:type="dxa" w:w="2835"/>
          </w:tcPr>
          <w:p>
            <w:r>
              <w:t>Four code smells, each a different design problem</w:t>
            </w:r>
          </w:p>
        </w:tc>
        <w:tc>
          <w:tcPr>
            <w:tcW w:type="dxa" w:w="3969"/>
          </w:tcPr>
          <w:p>
            <w:r>
              <w:t>Katër erërat që mat studimi, të vizatuara: salla e sheh çka është secila para se të dëgjojë një numër.</w:t>
            </w:r>
          </w:p>
        </w:tc>
        <w:tc>
          <w:tcPr>
            <w:tcW w:type="dxa" w:w="1020"/>
          </w:tcPr>
          <w:p>
            <w:r>
              <w:t>1:47</w:t>
            </w:r>
          </w:p>
        </w:tc>
        <w:tc>
          <w:tcPr>
            <w:tcW w:type="dxa" w:w="1020"/>
          </w:tcPr>
          <w:p>
            <w:r>
              <w:t>1:59</w:t>
            </w:r>
          </w:p>
        </w:tc>
      </w:tr>
      <w:tr>
        <w:tc>
          <w:tcPr>
            <w:tcW w:type="dxa" w:w="454"/>
          </w:tcPr>
          <w:p>
            <w:r>
              <w:t>4</w:t>
            </w:r>
          </w:p>
        </w:tc>
        <w:tc>
          <w:tcPr>
            <w:tcW w:type="dxa" w:w="2835"/>
          </w:tcPr>
          <w:p>
            <w:r>
              <w:t>JavaSmell measures 26 metrics once and answers with three approaches</w:t>
            </w:r>
          </w:p>
        </w:tc>
        <w:tc>
          <w:tcPr>
            <w:tcW w:type="dxa" w:w="3969"/>
          </w:tcPr>
          <w:p>
            <w:r>
              <w:t>Një mjet, 26 metrika, tri qasje: A rregulla, B modele, C një motor që ndreq dhe çdo ndreqje e kontrollon me javac.</w:t>
            </w:r>
          </w:p>
        </w:tc>
        <w:tc>
          <w:tcPr>
            <w:tcW w:type="dxa" w:w="1020"/>
          </w:tcPr>
          <w:p>
            <w:r>
              <w:t>2:37</w:t>
            </w:r>
          </w:p>
        </w:tc>
        <w:tc>
          <w:tcPr>
            <w:tcW w:type="dxa" w:w="1020"/>
          </w:tcPr>
          <w:p>
            <w:r>
              <w:t>2:57</w:t>
            </w:r>
          </w:p>
        </w:tc>
      </w:tr>
      <w:tr>
        <w:tc>
          <w:tcPr>
            <w:tcW w:type="dxa" w:w="454"/>
          </w:tcPr>
          <w:p>
            <w:r>
              <w:t>5</w:t>
            </w:r>
          </w:p>
        </w:tc>
        <w:tc>
          <w:tcPr>
            <w:tcW w:type="dxa" w:w="2835"/>
          </w:tcPr>
          <w:p>
            <w:r>
              <w:t>Professional developers label the code; no model is tested on a project it saw</w:t>
            </w:r>
          </w:p>
        </w:tc>
        <w:tc>
          <w:tcPr>
            <w:tcW w:type="dxa" w:w="3969"/>
          </w:tcPr>
          <w:p>
            <w:r>
              <w:t>Etiketat vijnë nga programues profesionistë (MLCQ), dhe prova bëhet e drejtë duke i ndarë të dhënat sipas projektit dhe duke përdorur MCC.</w:t>
            </w:r>
          </w:p>
        </w:tc>
        <w:tc>
          <w:tcPr>
            <w:tcW w:type="dxa" w:w="1020"/>
          </w:tcPr>
          <w:p>
            <w:r>
              <w:t>3:25</w:t>
            </w:r>
          </w:p>
        </w:tc>
        <w:tc>
          <w:tcPr>
            <w:tcW w:type="dxa" w:w="1020"/>
          </w:tcPr>
          <w:p>
            <w:r>
              <w:t>3:59</w:t>
            </w:r>
          </w:p>
        </w:tc>
      </w:tr>
      <w:tr>
        <w:tc>
          <w:tcPr>
            <w:tcW w:type="dxa" w:w="454"/>
          </w:tcPr>
          <w:p>
            <w:r>
              <w:t>6</w:t>
            </w:r>
          </w:p>
        </w:tc>
        <w:tc>
          <w:tcPr>
            <w:tcW w:type="dxa" w:w="2835"/>
          </w:tcPr>
          <w:p>
            <w:r>
              <w:t>Learned models beat the rules on all four smells</w:t>
            </w:r>
          </w:p>
        </w:tc>
        <w:tc>
          <w:tcPr>
            <w:tcW w:type="dxa" w:w="3969"/>
          </w:tcPr>
          <w:p>
            <w:r>
              <w:t>Rregullat kanë të drejtë kur alarmojnë, por humbasin shumicën e rasteve; modelet janë më të mira te të katër erërat, dhe qartë te Blob, Data Class dhe Long Method.</w:t>
            </w:r>
          </w:p>
        </w:tc>
        <w:tc>
          <w:tcPr>
            <w:tcW w:type="dxa" w:w="1020"/>
          </w:tcPr>
          <w:p>
            <w:r>
              <w:t>4:10</w:t>
            </w:r>
          </w:p>
        </w:tc>
        <w:tc>
          <w:tcPr>
            <w:tcW w:type="dxa" w:w="1020"/>
          </w:tcPr>
          <w:p>
            <w:r>
              <w:t>5:02</w:t>
            </w:r>
          </w:p>
        </w:tc>
      </w:tr>
      <w:tr>
        <w:tc>
          <w:tcPr>
            <w:tcW w:type="dxa" w:w="454"/>
          </w:tcPr>
          <w:p>
            <w:r>
              <w:t>7</w:t>
            </w:r>
          </w:p>
        </w:tc>
        <w:tc>
          <w:tcPr>
            <w:tcW w:type="dxa" w:w="2835"/>
          </w:tcPr>
          <w:p>
            <w:r>
              <w:t>For Feature Envy, even two experts agree no better than chance</w:t>
            </w:r>
          </w:p>
        </w:tc>
        <w:tc>
          <w:tcPr>
            <w:tcW w:type="dxa" w:w="3969"/>
          </w:tcPr>
          <w:p>
            <w:r>
              <w:t>Për Feature Envy edhe ekspertët nuk pajtohen me njëri-tjetrin; kufiri nuk është vetëm algoritmi, por vetë përkufizimi i erës.</w:t>
            </w:r>
          </w:p>
        </w:tc>
        <w:tc>
          <w:tcPr>
            <w:tcW w:type="dxa" w:w="1020"/>
          </w:tcPr>
          <w:p>
            <w:r>
              <w:t>4:51</w:t>
            </w:r>
          </w:p>
        </w:tc>
        <w:tc>
          <w:tcPr>
            <w:tcW w:type="dxa" w:w="1020"/>
          </w:tcPr>
          <w:p>
            <w:r>
              <w:t>5:45</w:t>
            </w:r>
          </w:p>
        </w:tc>
      </w:tr>
      <w:tr>
        <w:tc>
          <w:tcPr>
            <w:tcW w:type="dxa" w:w="454"/>
          </w:tcPr>
          <w:p>
            <w:r>
              <w:t>8</w:t>
            </w:r>
          </w:p>
        </w:tc>
        <w:tc>
          <w:tcPr>
            <w:tcW w:type="dxa" w:w="2835"/>
          </w:tcPr>
          <w:p>
            <w:r>
              <w:t>The engine rewrites only what it can prove, and refuses the rest with a reason</w:t>
            </w:r>
          </w:p>
        </w:tc>
        <w:tc>
          <w:tcPr>
            <w:tcW w:type="dxa" w:w="3969"/>
          </w:tcPr>
          <w:p>
            <w:r>
              <w:t>Motori ndreq vetëm kur është i sigurt: rishkruan 22% të vendeve, refuzon të tjerat me arsye, era zhduket në 65%, dhe asnjë rishkrim me gabim nuk shkruhet.</w:t>
            </w:r>
          </w:p>
        </w:tc>
        <w:tc>
          <w:tcPr>
            <w:tcW w:type="dxa" w:w="1020"/>
          </w:tcPr>
          <w:p>
            <w:r>
              <w:t>6:00</w:t>
            </w:r>
          </w:p>
        </w:tc>
        <w:tc>
          <w:tcPr>
            <w:tcW w:type="dxa" w:w="1020"/>
          </w:tcPr>
          <w:p>
            <w:r>
              <w:t>7:19</w:t>
            </w:r>
          </w:p>
        </w:tc>
      </w:tr>
      <w:tr>
        <w:tc>
          <w:tcPr>
            <w:tcW w:type="dxa" w:w="454"/>
          </w:tcPr>
          <w:p>
            <w:r>
              <w:t>9</w:t>
            </w:r>
          </w:p>
        </w:tc>
        <w:tc>
          <w:tcPr>
            <w:tcW w:type="dxa" w:w="2835"/>
          </w:tcPr>
          <w:p>
            <w:r>
              <w:t>Real code: the outer if becomes an early return</w:t>
            </w:r>
          </w:p>
        </w:tc>
        <w:tc>
          <w:tcPr>
            <w:tcW w:type="dxa" w:w="3969"/>
          </w:tcPr>
          <w:p>
            <w:r>
              <w:t>Një shembull i vërtetë: if-i i madh bëhet dalje e hershme, kodi ngjitet një nivel lart, kompilohet dhe është i pranueshëm.</w:t>
            </w:r>
          </w:p>
        </w:tc>
        <w:tc>
          <w:tcPr>
            <w:tcW w:type="dxa" w:w="1020"/>
          </w:tcPr>
          <w:p>
            <w:r>
              <w:t>6:30</w:t>
            </w:r>
          </w:p>
        </w:tc>
        <w:tc>
          <w:tcPr>
            <w:tcW w:type="dxa" w:w="1020"/>
          </w:tcPr>
          <w:p>
            <w:r>
              <w:t>8:07</w:t>
            </w:r>
          </w:p>
        </w:tc>
      </w:tr>
      <w:tr>
        <w:tc>
          <w:tcPr>
            <w:tcW w:type="dxa" w:w="454"/>
          </w:tcPr>
          <w:p>
            <w:r>
              <w:t>10</w:t>
            </w:r>
          </w:p>
        </w:tc>
        <w:tc>
          <w:tcPr>
            <w:tcW w:type="dxa" w:w="2835"/>
          </w:tcPr>
          <w:p>
            <w:r>
              <w:t>Three answers, and their limits</w:t>
            </w:r>
          </w:p>
        </w:tc>
        <w:tc>
          <w:tcPr>
            <w:tcW w:type="dxa" w:w="3969"/>
          </w:tcPr>
          <w:p>
            <w:r>
              <w:t>Kufizimet i thua vetë, para se të pyesin. Pastaj mbyll me dy mesazhe: kufijtë e mësuar i mundin pragjet fikse, dhe ndreqja e sigurt është e mundshme, por e ngushtë.</w:t>
            </w:r>
          </w:p>
        </w:tc>
        <w:tc>
          <w:tcPr>
            <w:tcW w:type="dxa" w:w="1020"/>
          </w:tcPr>
          <w:p>
            <w:r>
              <w:t>7:23</w:t>
            </w:r>
          </w:p>
        </w:tc>
        <w:tc>
          <w:tcPr>
            <w:tcW w:type="dxa" w:w="1020"/>
          </w:tcPr>
          <w:p>
            <w:r>
              <w:t>9:19</w:t>
            </w:r>
          </w:p>
        </w:tc>
      </w:tr>
    </w:tbl>
    <w:p/>
    <w:p>
      <w:pPr>
        <w:pStyle w:val="Heading1"/>
      </w:pPr>
      <w:r>
        <w:t>Para se të fillosh</w:t>
      </w:r>
    </w:p>
    <w:p>
      <w:pPr>
        <w:pStyle w:val="ListBullet"/>
      </w:pPr>
      <w:r>
        <w:t>Nise prezantimin me pamjen e folësit: Alt+F5, ose Slide Show → Presenter View. Salla sheh sllajdin; ti sheh edhe shënimet dhe sllajdin e radhës.</w:t>
      </w:r>
    </w:p>
    <w:p>
      <w:pPr>
        <w:pStyle w:val="ListBullet"/>
      </w:pPr>
      <w:r>
        <w:t>Përpara: shigjeta djathtas, hapësira ose klikuesi. Prapa: shigjeta majtas.</w:t>
      </w:r>
    </w:p>
    <w:p>
      <w:pPr>
        <w:pStyle w:val="ListBullet"/>
      </w:pPr>
      <w:r>
        <w:t>Për të hapur një sllajd rezervë, shtyp numrin e tij dhe Enter (p.sh. 1, 5, Enter për sllajdin 15). Për t'u kthyer te mbyllja: 10, Enter.</w:t>
      </w:r>
    </w:p>
    <w:p>
      <w:pPr>
        <w:pStyle w:val="ListBullet"/>
      </w:pPr>
      <w:r>
        <w:t>Qëndro anash ekranit, jo para tij, me trup nga salla. Trego me dorë ose me laser, pastaj kthehu nga salla para se të flasësh.</w:t>
      </w:r>
    </w:p>
    <w:p>
      <w:pPr>
        <w:pStyle w:val="ListBullet"/>
      </w:pPr>
      <w:r>
        <w:t>Shënimet në PowerPoint janë rrjetë sigurie: shiko fjalët kyçe, jo gjithë tekstin.</w:t>
      </w:r>
    </w:p>
    <w:p>
      <w:r>
        <w:br w:type="page"/>
      </w:r>
    </w:p>
    <w:p>
      <w:pPr>
        <w:pStyle w:val="Heading1"/>
      </w:pPr>
      <w:r>
        <w:t>Sllajdi 1 · Automated Code Smell Detection and Refactoring Recommendations Using Software Metrics and Machine Learning</w:t>
      </w:r>
    </w:p>
    <w:p>
      <w:r>
        <w:rPr>
          <w:b/>
        </w:rPr>
        <w:t xml:space="preserve">Mesazhi: </w:t>
      </w:r>
      <w:r>
        <w:t>Kush je, nga vjen puna, dhe tri gjërat që do të dëgjojnë: si gjenden erërat, sa saktë, dhe sa mund të ndreqen.</w:t>
      </w:r>
    </w:p>
    <w:p>
      <w:r>
        <w:t>Koha: rreth 26 sekonda në versionin e shkurtër, 26 në atë 9-minutësh.</w:t>
      </w:r>
    </w:p>
    <w:p>
      <w:pPr>
        <w:pStyle w:val="Heading2"/>
      </w:pPr>
      <w:r>
        <w:t>Çka shihet në sllajd</w:t>
      </w:r>
    </w:p>
    <w:p>
      <w:pPr>
        <w:pStyle w:val="ListBullet"/>
      </w:pPr>
      <w:r>
        <w:t>Sfond blu i errët: kështu duken vetëm sllajdi i parë dhe i fundit, që salla ta ndiejë fillimin dhe mbylljen.</w:t>
      </w:r>
    </w:p>
    <w:p>
      <w:pPr>
        <w:pStyle w:val="ListBullet"/>
      </w:pPr>
      <w:r>
        <w:t>Lart, me shkronja të vogla: emri i konferencës. Në mes: titulli i punimit.</w:t>
      </w:r>
    </w:p>
    <w:p>
      <w:pPr>
        <w:pStyle w:val="ListBullet"/>
      </w:pPr>
      <w:r>
        <w:t>Poshtë titullit: emrat (Florent Latifi  ·  Altina Salihu) dhe UBT. Në fund: seanca dhe data.</w:t>
      </w:r>
    </w:p>
    <w:p>
      <w:pPr>
        <w:pStyle w:val="Heading2"/>
      </w:pPr>
      <w:r>
        <w:t>Ku të tregosh</w:t>
      </w:r>
    </w:p>
    <w:p>
      <w:pPr>
        <w:pStyle w:val="ListBullet"/>
      </w:pPr>
      <w:r>
        <w:t>Mos e lexo titullin: salla e lexon vetë. Shiko sallën dhe thuaj hyrjen përmendësh.</w:t>
      </w:r>
    </w:p>
    <w:p>
      <w:pPr>
        <w:pStyle w:val="ListBullet"/>
      </w:pPr>
      <w:r>
        <w:t>Kalo te sllajdi 2 pas fjalisë «…and whether it can also fix them».</w:t>
      </w:r>
    </w:p>
    <w:p>
      <w:pPr>
        <w:pStyle w:val="Heading2"/>
      </w:pPr>
      <w:r>
        <w:t>Çka thua</w:t>
      </w:r>
    </w:p>
    <w:p>
      <w:pPr>
        <w:spacing w:after="0"/>
      </w:pPr>
      <w:r>
        <w:rPr>
          <w:sz w:val="24"/>
        </w:rPr>
        <w:t>Good morning, everyone.</w:t>
      </w:r>
    </w:p>
    <w:p>
      <w:pPr>
        <w:spacing w:after="160"/>
        <w:ind w:left="360"/>
      </w:pPr>
      <w:r>
        <w:rPr>
          <w:i/>
          <w:color w:val="4C5560"/>
          <w:sz w:val="20"/>
        </w:rPr>
        <w:t>Mirëmëngjes të gjithëve.</w:t>
      </w:r>
    </w:p>
    <w:p>
      <w:pPr>
        <w:spacing w:after="0"/>
      </w:pPr>
      <w:r>
        <w:rPr>
          <w:sz w:val="24"/>
        </w:rPr>
        <w:t>My name is Florent Latifi. This is my bachelor thesis at UBT, with my supervisor Altina Salihu.</w:t>
      </w:r>
    </w:p>
    <w:p>
      <w:pPr>
        <w:spacing w:after="160"/>
        <w:ind w:left="360"/>
      </w:pPr>
      <w:r>
        <w:rPr>
          <w:i/>
          <w:color w:val="4C5560"/>
          <w:sz w:val="20"/>
        </w:rPr>
        <w:t>Unë quhem Florent Latifi. Kjo është teza ime e bachelorit në UBT, me mentoren time Altina Salihu.</w:t>
      </w:r>
    </w:p>
    <w:p>
      <w:pPr>
        <w:spacing w:after="0"/>
      </w:pPr>
      <w:r>
        <w:rPr>
          <w:sz w:val="24"/>
        </w:rPr>
        <w:t>In the next minutes I will show three things: how a tool can find design problems in Java code, how accurate it is, and whether it can also fix them.</w:t>
      </w:r>
    </w:p>
    <w:p>
      <w:pPr>
        <w:spacing w:after="160"/>
        <w:ind w:left="360"/>
      </w:pPr>
      <w:r>
        <w:rPr>
          <w:i/>
          <w:color w:val="4C5560"/>
          <w:sz w:val="20"/>
        </w:rPr>
        <w:t>Në minutat në vijim do të tregoj tri gjëra: si mund t'i gjejë një mjet problemet e ndërtimit në kodin Java, sa i saktë është, dhe a mund t'i ndreqë edhe vetë.</w:t>
      </w:r>
    </w:p>
    <w:p>
      <w:pPr>
        <w:pStyle w:val="Heading2"/>
      </w:pPr>
      <w:r>
        <w:t>Nëse të ngec mendja</w:t>
      </w:r>
    </w:p>
    <w:p>
      <w:r>
        <w:t>emri · teza në UBT · gjej / sa saktë / ndreq</w:t>
      </w:r>
    </w:p>
    <w:p>
      <w:r>
        <w:br w:type="page"/>
      </w:r>
    </w:p>
    <w:p>
      <w:pPr>
        <w:pStyle w:val="Heading1"/>
      </w:pPr>
      <w:r>
        <w:t>Sllajdi 2 · Code smells make every change expensive, and today's tools only point at them</w:t>
      </w:r>
    </w:p>
    <w:p>
      <w:r>
        <w:rPr>
          <w:b/>
        </w:rPr>
        <w:t xml:space="preserve">Mesazhi: </w:t>
      </w:r>
      <w:r>
        <w:t>Erërat e kodit nuk janë gabime, por e bëjnë çdo ndryshim të shtrenjtë. Mjetet e sotme përdorin numra fiksë dhe nuk ndreqin, prandaj tri pyetje.</w:t>
      </w:r>
    </w:p>
    <w:p>
      <w:r>
        <w:t>Koha: rreth 52 sekonda në versionin e shkurtër, 52 në atë 9-minutësh.</w:t>
      </w:r>
    </w:p>
    <w:p>
      <w:pPr>
        <w:pStyle w:val="Heading2"/>
      </w:pPr>
      <w:r>
        <w:t>Çka shihet në sllajd</w:t>
      </w:r>
    </w:p>
    <w:p>
      <w:pPr>
        <w:pStyle w:val="ListBullet"/>
      </w:pPr>
      <w:r>
        <w:t>Titulli e thotë problemin në një fjali: erërat e bëjnë çdo ndryshim të shtrenjtë, dhe mjetet e sotme vetëm i tregojnë. Nëntitulli: janë probleme ndërtimi, jo gabime.</w:t>
      </w:r>
    </w:p>
    <w:p>
      <w:pPr>
        <w:pStyle w:val="ListBullet"/>
      </w:pPr>
      <w:r>
        <w:t>Tri pika: programi punon, por çdo ndryshim kushton më shumë se ç'duhet; mjetet përdorin pragje fikse, të përcaktuara mbi kod tjetër; e tregojnë problemin, por rrallë e ndreqin.</w:t>
      </w:r>
    </w:p>
    <w:p>
      <w:pPr>
        <w:pStyle w:val="ListBullet"/>
      </w:pPr>
      <w:r>
        <w:t>Poshtë, tri karta: tri pyetjet e kërkimit, Q1, Q2 dhe Q3. Q1: sa të sakta janë rregullat e botuara? Q2: a bën më mirë mësimi makinerik me të njëjtat metrika? Q3: a mund të ndreqen automatikisht pa e prishur kompilimin?</w:t>
      </w:r>
    </w:p>
    <w:p>
      <w:pPr>
        <w:pStyle w:val="ListBullet"/>
      </w:pPr>
      <w:r>
        <w:t>Në fund të çdo karte, një rreth me shkronjë: A (gri) rregullat, B (blu) mësimi makinerik, C (blu) motori. Janë të njëjtat shkronja që shfaqen te sllajdi 4.</w:t>
      </w:r>
    </w:p>
    <w:p>
      <w:pPr>
        <w:pStyle w:val="ListBullet"/>
      </w:pPr>
      <w:r>
        <w:t>Nga sllajdi 5 deri te 9, lart djathtas ka tri etiketa Q1 · Q2 · Q3. Ajo me blu është pyetja për të cilën flet sllajdi, dhe poshtë tyre shkruan çka bën sllajdi me të, p.sh. «answers Q1 · Q2»: kjo është harta e prezantimit.</w:t>
      </w:r>
    </w:p>
    <w:p>
      <w:pPr>
        <w:pStyle w:val="Heading2"/>
      </w:pPr>
      <w:r>
        <w:t>Ku të tregosh</w:t>
      </w:r>
    </w:p>
    <w:p>
      <w:pPr>
        <w:pStyle w:val="ListBullet"/>
      </w:pPr>
      <w:r>
        <w:t>Kur thua fjalitë e para, trego tri pikat me radhë.</w:t>
      </w:r>
    </w:p>
    <w:p>
      <w:pPr>
        <w:pStyle w:val="ListBullet"/>
      </w:pPr>
      <w:r>
        <w:t>Te «So I asked three questions», trego tri kartat nga e majta në të djathtë dhe ndalu një sekondë te secila.</w:t>
      </w:r>
    </w:p>
    <w:p>
      <w:pPr>
        <w:pStyle w:val="Heading2"/>
      </w:pPr>
      <w:r>
        <w:t>Çka thua</w:t>
      </w:r>
    </w:p>
    <w:p>
      <w:pPr>
        <w:spacing w:after="0"/>
      </w:pPr>
      <w:r>
        <w:rPr>
          <w:sz w:val="24"/>
        </w:rPr>
        <w:t>Every developer knows the class that nobody wants to touch.</w:t>
      </w:r>
    </w:p>
    <w:p>
      <w:pPr>
        <w:spacing w:after="160"/>
        <w:ind w:left="360"/>
      </w:pPr>
      <w:r>
        <w:rPr>
          <w:i/>
          <w:color w:val="4C5560"/>
          <w:sz w:val="20"/>
        </w:rPr>
        <w:t>Çdo programues e njeh klasën që askush nuk do ta prekë.</w:t>
      </w:r>
    </w:p>
    <w:p>
      <w:pPr>
        <w:spacing w:after="0"/>
      </w:pPr>
      <w:r>
        <w:rPr>
          <w:sz w:val="24"/>
        </w:rPr>
        <w:t>The program works, but every small change takes too long.</w:t>
      </w:r>
    </w:p>
    <w:p>
      <w:pPr>
        <w:spacing w:after="160"/>
        <w:ind w:left="360"/>
      </w:pPr>
      <w:r>
        <w:rPr>
          <w:i/>
          <w:color w:val="4C5560"/>
          <w:sz w:val="20"/>
        </w:rPr>
        <w:t>Programi punon, por çdo ndryshim i vogël zgjat shumë.</w:t>
      </w:r>
    </w:p>
    <w:p>
      <w:pPr>
        <w:spacing w:after="0"/>
      </w:pPr>
      <w:r>
        <w:rPr>
          <w:sz w:val="24"/>
        </w:rPr>
        <w:t>We call these design problems code smells.</w:t>
      </w:r>
    </w:p>
    <w:p>
      <w:pPr>
        <w:spacing w:after="160"/>
        <w:ind w:left="360"/>
      </w:pPr>
      <w:r>
        <w:rPr>
          <w:i/>
          <w:color w:val="4C5560"/>
          <w:sz w:val="20"/>
        </w:rPr>
        <w:t>Këto probleme të ndërtimit i quajmë erëra të kodit.</w:t>
      </w:r>
    </w:p>
    <w:p>
      <w:pPr>
        <w:spacing w:after="0"/>
      </w:pPr>
      <w:r>
        <w:rPr>
          <w:sz w:val="24"/>
        </w:rPr>
        <w:t>They are not bugs. They make the code expensive to change.</w:t>
      </w:r>
    </w:p>
    <w:p>
      <w:pPr>
        <w:spacing w:after="160"/>
        <w:ind w:left="360"/>
      </w:pPr>
      <w:r>
        <w:rPr>
          <w:i/>
          <w:color w:val="4C5560"/>
          <w:sz w:val="20"/>
        </w:rPr>
        <w:t>Nuk janë gabime. E bëjnë kodin të shtrenjtë për t'u ndryshuar.</w:t>
      </w:r>
    </w:p>
    <w:p>
      <w:pPr>
        <w:spacing w:after="0"/>
      </w:pPr>
      <w:r>
        <w:rPr>
          <w:sz w:val="24"/>
        </w:rPr>
        <w:t>Most tools use fixed numbers: if a method has more than 30 lines, it is a Long Method.</w:t>
      </w:r>
    </w:p>
    <w:p>
      <w:pPr>
        <w:spacing w:after="160"/>
        <w:ind w:left="360"/>
      </w:pPr>
      <w:r>
        <w:rPr>
          <w:i/>
          <w:color w:val="4C5560"/>
          <w:sz w:val="20"/>
        </w:rPr>
        <w:t>Shumica e mjeteve përdorin numra fiksë: nëse një metodë ka më shumë se 30 rreshta, ajo është Long Method.</w:t>
      </w:r>
    </w:p>
    <w:p>
      <w:pPr>
        <w:spacing w:after="0"/>
      </w:pPr>
      <w:r>
        <w:rPr>
          <w:sz w:val="24"/>
        </w:rPr>
        <w:t>But these numbers come from other projects, and the tools do not fix anything.</w:t>
      </w:r>
    </w:p>
    <w:p>
      <w:pPr>
        <w:spacing w:after="160"/>
        <w:ind w:left="360"/>
      </w:pPr>
      <w:r>
        <w:rPr>
          <w:i/>
          <w:color w:val="4C5560"/>
          <w:sz w:val="20"/>
        </w:rPr>
        <w:t>Por këta numra vijnë nga projekte të tjera, dhe mjetet nuk ndreqin asgjë.</w:t>
      </w:r>
    </w:p>
    <w:p>
      <w:pPr>
        <w:spacing w:after="0"/>
      </w:pPr>
      <w:r>
        <w:rPr>
          <w:sz w:val="24"/>
        </w:rPr>
        <w:t>So I asked three questions.</w:t>
      </w:r>
    </w:p>
    <w:p>
      <w:pPr>
        <w:spacing w:after="160"/>
        <w:ind w:left="360"/>
      </w:pPr>
      <w:r>
        <w:rPr>
          <w:i/>
          <w:color w:val="4C5560"/>
          <w:sz w:val="20"/>
        </w:rPr>
        <w:t>Prandaj bëra tri pyetje.</w:t>
      </w:r>
    </w:p>
    <w:p>
      <w:pPr>
        <w:spacing w:after="0"/>
      </w:pPr>
      <w:r>
        <w:rPr>
          <w:sz w:val="24"/>
        </w:rPr>
        <w:t>One: how accurate are the published rules?</w:t>
      </w:r>
    </w:p>
    <w:p>
      <w:pPr>
        <w:spacing w:after="160"/>
        <w:ind w:left="360"/>
      </w:pPr>
      <w:r>
        <w:rPr>
          <w:i/>
          <w:color w:val="4C5560"/>
          <w:sz w:val="20"/>
        </w:rPr>
        <w:t>Një: sa të sakta janë rregullat e botuara?</w:t>
      </w:r>
    </w:p>
    <w:p>
      <w:pPr>
        <w:spacing w:after="0"/>
      </w:pPr>
      <w:r>
        <w:rPr>
          <w:sz w:val="24"/>
        </w:rPr>
        <w:t>Two: can machine learning do better?</w:t>
      </w:r>
    </w:p>
    <w:p>
      <w:pPr>
        <w:spacing w:after="160"/>
        <w:ind w:left="360"/>
      </w:pPr>
      <w:r>
        <w:rPr>
          <w:i/>
          <w:color w:val="4C5560"/>
          <w:sz w:val="20"/>
        </w:rPr>
        <w:t>Dy: a mund të bëjë më mirë mësimi makinerik?</w:t>
      </w:r>
    </w:p>
    <w:p>
      <w:pPr>
        <w:spacing w:after="0"/>
      </w:pPr>
      <w:r>
        <w:rPr>
          <w:sz w:val="24"/>
        </w:rPr>
        <w:t>Three: can a tool fix these smells automatically, without breaking the code?</w:t>
      </w:r>
    </w:p>
    <w:p>
      <w:pPr>
        <w:spacing w:after="160"/>
        <w:ind w:left="360"/>
      </w:pPr>
      <w:r>
        <w:rPr>
          <w:i/>
          <w:color w:val="4C5560"/>
          <w:sz w:val="20"/>
        </w:rPr>
        <w:t>Tre: a mund t'i ndreqë një mjet këto erëra automatikisht, pa e prishur kodin?</w:t>
      </w:r>
    </w:p>
    <w:p>
      <w:pPr>
        <w:pStyle w:val="Heading2"/>
      </w:pPr>
      <w:r>
        <w:t>Nëse të ngec mendja</w:t>
      </w:r>
    </w:p>
    <w:p>
      <w:r>
        <w:t>punon, por kushton · pragje fikse · nuk ndreqin · tri pyetje</w:t>
      </w:r>
    </w:p>
    <w:p>
      <w:pPr>
        <w:pStyle w:val="Heading2"/>
      </w:pPr>
      <w:r>
        <w:t>Nëse të pyesin për këtë sllajd</w:t>
      </w:r>
    </w:p>
    <w:p>
      <w:pPr>
        <w:spacing w:after="0"/>
      </w:pPr>
      <w:r>
        <w:rPr>
          <w:b/>
        </w:rPr>
        <w:t>What is a code smell?</w:t>
      </w:r>
      <w:r>
        <w:rPr>
          <w:i/>
          <w:color w:val="4C5560"/>
        </w:rPr>
        <w:t xml:space="preserve">   (Çka është një erë e kodit?)</w:t>
      </w:r>
    </w:p>
    <w:p>
      <w:pPr>
        <w:spacing w:after="0"/>
      </w:pPr>
      <w:r>
        <w:rPr>
          <w:sz w:val="24"/>
        </w:rPr>
        <w:t>A sign that code is badly organized: it works, but it is hard to change. Like a smell in the fridge, it does not prove something is rotten, but it tells you to look.</w:t>
      </w:r>
    </w:p>
    <w:p>
      <w:pPr>
        <w:spacing w:after="200"/>
        <w:ind w:left="360"/>
      </w:pPr>
      <w:r>
        <w:rPr>
          <w:i/>
          <w:color w:val="4C5560"/>
          <w:sz w:val="20"/>
        </w:rPr>
        <w:t>Shenjë që kodi është i organizuar keq: punon, por ndryshohet me vështirësi. Si era në frigorifer: nuk vërteton që diçka është prishur, por të thotë të shikosh.</w:t>
      </w:r>
    </w:p>
    <w:p>
      <w:pPr>
        <w:spacing w:after="0"/>
      </w:pPr>
      <w:r>
        <w:rPr>
          <w:b/>
        </w:rPr>
        <w:t>If the program works, why does it matter?</w:t>
      </w:r>
      <w:r>
        <w:rPr>
          <w:i/>
          <w:color w:val="4C5560"/>
        </w:rPr>
        <w:t xml:space="preserve">   (Nëse programi punon, pse ka rëndësi?)</w:t>
      </w:r>
    </w:p>
    <w:p>
      <w:pPr>
        <w:spacing w:after="0"/>
      </w:pPr>
      <w:r>
        <w:rPr>
          <w:sz w:val="24"/>
        </w:rPr>
        <w:t>Because most of the cost of software comes after it is written: fixing it, changing it, adding features. Smelly code makes every change slower and riskier.</w:t>
      </w:r>
    </w:p>
    <w:p>
      <w:pPr>
        <w:spacing w:after="200"/>
        <w:ind w:left="360"/>
      </w:pPr>
      <w:r>
        <w:rPr>
          <w:i/>
          <w:color w:val="4C5560"/>
          <w:sz w:val="20"/>
        </w:rPr>
        <w:t>Sepse shumica e kostos së një programi vjen pasi shkruhet: ndreqjet, ndryshimet, veçoritë e reja. Kodi me erë e bën çdo ndryshim më të ngadaltë dhe më të rrezikshëm.</w:t>
      </w:r>
    </w:p>
    <w:p>
      <w:pPr>
        <w:spacing w:after="0"/>
      </w:pPr>
      <w:r>
        <w:rPr>
          <w:b/>
        </w:rPr>
        <w:t>Where do the thresholds come from?</w:t>
      </w:r>
      <w:r>
        <w:rPr>
          <w:i/>
          <w:color w:val="4C5560"/>
        </w:rPr>
        <w:t xml:space="preserve">   (Nga vijnë pragjet?)</w:t>
      </w:r>
    </w:p>
    <w:p>
      <w:pPr>
        <w:spacing w:after="0"/>
      </w:pPr>
      <w:r>
        <w:rPr>
          <w:sz w:val="24"/>
        </w:rPr>
        <w:t>Mostly from Lanza and Marinescu. Four values have no published source, for example 30 lines for Long Method. I say so in the thesis, and I tested how sensitive the results are to that one.</w:t>
      </w:r>
    </w:p>
    <w:p>
      <w:pPr>
        <w:spacing w:after="200"/>
        <w:ind w:left="360"/>
      </w:pPr>
      <w:r>
        <w:rPr>
          <w:i/>
          <w:color w:val="4C5560"/>
          <w:sz w:val="20"/>
        </w:rPr>
        <w:t>Kryesisht nga Lanza dhe Marinescu. Katër vlera nuk kanë burim të botuar, për shembull 30 rreshta për Long Method. Këtë e them hapur në punim, dhe provova sa ndikon ajo vlerë te rezultatet.</w:t>
      </w:r>
    </w:p>
    <w:p>
      <w:r>
        <w:br w:type="page"/>
      </w:r>
    </w:p>
    <w:p>
      <w:pPr>
        <w:pStyle w:val="Heading1"/>
      </w:pPr>
      <w:r>
        <w:t>Sllajdi 3 · Four code smells, each a different design problem</w:t>
      </w:r>
    </w:p>
    <w:p>
      <w:r>
        <w:rPr>
          <w:b/>
        </w:rPr>
        <w:t xml:space="preserve">Mesazhi: </w:t>
      </w:r>
      <w:r>
        <w:t>Katër erërat që mat studimi, të vizatuara: salla e sheh çka është secila para se të dëgjojë një numër.</w:t>
      </w:r>
    </w:p>
    <w:p>
      <w:r>
        <w:t>Koha: rreth 29 sekonda në versionin e shkurtër, 41 në atë 9-minutësh.</w:t>
      </w:r>
    </w:p>
    <w:p>
      <w:pPr>
        <w:pStyle w:val="Heading2"/>
      </w:pPr>
      <w:r>
        <w:t>Çka shihet në sllajd</w:t>
      </w:r>
    </w:p>
    <w:p>
      <w:pPr>
        <w:pStyle w:val="ListBullet"/>
      </w:pPr>
      <w:r>
        <w:t>Katër karta, një për çdo erë. Në secilën: një vizatim, emri dhe një fjali që e përkufizon.</w:t>
      </w:r>
    </w:p>
    <w:p>
      <w:pPr>
        <w:pStyle w:val="ListBullet"/>
      </w:pPr>
      <w:r>
        <w:t>Si lexohen vizatimet: kutia është një klasë, vija blu një metodë, pika gri një fushë (një e dhënë). Kjo shkruhet edhe poshtë kartave.</w:t>
      </w:r>
    </w:p>
    <w:p>
      <w:pPr>
        <w:pStyle w:val="ListBullet"/>
      </w:pPr>
      <w:r>
        <w:t>Blob: një kuti e madhe plot metoda, që merr të dhëna edhe nga dy klasa të vogla. Data Class: një kuti vetëm me fusha, dhe një klasë tjetër me metodën që punon me to. Long Method: një kolonë e gjatë rreshtash kodi. Feature Envy: një metodë në klasën e vet («own class») që zgjatet me tri vija te fushat e një klase tjetër.</w:t>
      </w:r>
    </w:p>
    <w:p>
      <w:pPr>
        <w:pStyle w:val="ListBullet"/>
      </w:pPr>
      <w:r>
        <w:t>Nëntitulli: të katërat janë të etiketuara nga programues profesionistë në MLCQ.</w:t>
      </w:r>
    </w:p>
    <w:p>
      <w:pPr>
        <w:pStyle w:val="Heading2"/>
      </w:pPr>
      <w:r>
        <w:t>Ku të tregosh</w:t>
      </w:r>
    </w:p>
    <w:p>
      <w:pPr>
        <w:pStyle w:val="ListBullet"/>
      </w:pPr>
      <w:r>
        <w:t>Trego kartat me radhë, nga e majta në të djathtë, kur thua emrin e secilës.</w:t>
      </w:r>
    </w:p>
    <w:p>
      <w:pPr>
        <w:pStyle w:val="ListBullet"/>
      </w:pPr>
      <w:r>
        <w:t>Te Feature Envy, ndiq me gisht vijat blu nga «own class» te «other class».</w:t>
      </w:r>
    </w:p>
    <w:p>
      <w:pPr>
        <w:pStyle w:val="Heading2"/>
      </w:pPr>
      <w:r>
        <w:t>Çka thua</w:t>
      </w:r>
    </w:p>
    <w:p>
      <w:pPr>
        <w:spacing w:after="0"/>
      </w:pPr>
      <w:r>
        <w:rPr>
          <w:sz w:val="24"/>
        </w:rPr>
        <w:t>In this study I look at four smells.</w:t>
      </w:r>
    </w:p>
    <w:p>
      <w:pPr>
        <w:spacing w:after="160"/>
        <w:ind w:left="360"/>
      </w:pPr>
      <w:r>
        <w:rPr>
          <w:i/>
          <w:color w:val="4C5560"/>
          <w:sz w:val="20"/>
        </w:rPr>
        <w:t>Në këtë studim shqyrtoj katër erëra.</w:t>
      </w:r>
    </w:p>
    <w:p>
      <w:pPr>
        <w:spacing w:after="0"/>
      </w:pPr>
      <w:r>
        <w:rPr>
          <w:sz w:val="24"/>
        </w:rPr>
        <w:t>A Blob is a class that does too much.</w:t>
      </w:r>
    </w:p>
    <w:p>
      <w:pPr>
        <w:spacing w:after="160"/>
        <w:ind w:left="360"/>
      </w:pPr>
      <w:r>
        <w:rPr>
          <w:i/>
          <w:color w:val="4C5560"/>
          <w:sz w:val="20"/>
        </w:rPr>
        <w:t>Blob është një klasë që bën shumë gjëra.</w:t>
      </w:r>
    </w:p>
    <w:p>
      <w:pPr>
        <w:spacing w:after="0"/>
      </w:pPr>
      <w:r>
        <w:rPr>
          <w:sz w:val="24"/>
        </w:rPr>
        <w:t>A Data Class only holds data and does almost nothing with it.</w:t>
      </w:r>
    </w:p>
    <w:p>
      <w:pPr>
        <w:spacing w:after="160"/>
        <w:ind w:left="360"/>
      </w:pPr>
      <w:r>
        <w:rPr>
          <w:i/>
          <w:color w:val="4C5560"/>
          <w:sz w:val="20"/>
        </w:rPr>
        <w:t>Data Class vetëm mban të dhëna dhe nuk bën pothuajse asgjë me to.</w:t>
      </w:r>
    </w:p>
    <w:p>
      <w:pPr>
        <w:spacing w:after="0"/>
      </w:pPr>
      <w:r>
        <w:rPr>
          <w:sz w:val="24"/>
        </w:rPr>
        <w:t>A Long Method is a method that has grown too long.</w:t>
      </w:r>
    </w:p>
    <w:p>
      <w:pPr>
        <w:spacing w:after="160"/>
        <w:ind w:left="360"/>
      </w:pPr>
      <w:r>
        <w:rPr>
          <w:i/>
          <w:color w:val="4C5560"/>
          <w:sz w:val="20"/>
        </w:rPr>
        <w:t>Long Method është një metodë që është zgjatur shumë.</w:t>
      </w:r>
    </w:p>
    <w:p>
      <w:pPr>
        <w:spacing w:after="0"/>
      </w:pPr>
      <w:r>
        <w:rPr>
          <w:sz w:val="24"/>
        </w:rPr>
        <w:t>And Feature Envy is a method that works more with another class than with its own.</w:t>
      </w:r>
    </w:p>
    <w:p>
      <w:pPr>
        <w:spacing w:after="160"/>
        <w:ind w:left="360"/>
      </w:pPr>
      <w:r>
        <w:rPr>
          <w:i/>
          <w:color w:val="4C5560"/>
          <w:sz w:val="20"/>
        </w:rPr>
        <w:t>Dhe Feature Envy është një metodë që punon më shumë me një klasë tjetër se me klasën e vet.</w:t>
      </w:r>
    </w:p>
    <w:p>
      <w:pPr>
        <w:spacing w:after="0"/>
      </w:pPr>
      <w:r>
        <w:rPr>
          <w:b/>
          <w:color w:val="2F6F45"/>
        </w:rPr>
        <w:t xml:space="preserve">+ </w:t>
      </w:r>
      <w:r>
        <w:rPr>
          <w:i/>
          <w:color w:val="2F6F45"/>
          <w:sz w:val="24"/>
        </w:rPr>
        <w:t>In the drawings, a box is a class, a blue line is a method, and a gray dot is a piece of data.</w:t>
      </w:r>
    </w:p>
    <w:p>
      <w:pPr>
        <w:spacing w:after="160"/>
        <w:ind w:left="360"/>
      </w:pPr>
      <w:r>
        <w:rPr>
          <w:i/>
          <w:color w:val="4C5560"/>
          <w:sz w:val="20"/>
        </w:rPr>
        <w:t>Në vizatime, kutia është një klasë, vija blu një metodë, dhe pika gri një e dhënë.</w:t>
      </w:r>
    </w:p>
    <w:p>
      <w:pPr>
        <w:pStyle w:val="Heading2"/>
      </w:pPr>
      <w:r>
        <w:t>Nëse të ngec mendja</w:t>
      </w:r>
    </w:p>
    <w:p>
      <w:r>
        <w:t>Blob bën shumë · Data Class vetëm të dhëna · Long Method e gjatë · Feature Envy te klasa tjetër</w:t>
      </w:r>
    </w:p>
    <w:p>
      <w:r>
        <w:br w:type="page"/>
      </w:r>
    </w:p>
    <w:p>
      <w:pPr>
        <w:pStyle w:val="Heading1"/>
      </w:pPr>
      <w:r>
        <w:t>Sllajdi 4 · JavaSmell measures 26 metrics once and answers with three approaches</w:t>
      </w:r>
    </w:p>
    <w:p>
      <w:r>
        <w:rPr>
          <w:b/>
        </w:rPr>
        <w:t xml:space="preserve">Mesazhi: </w:t>
      </w:r>
      <w:r>
        <w:t>Një mjet, 26 metrika, tri qasje: A rregulla, B modele, C një motor që ndreq dhe çdo ndreqje e kontrollon me javac.</w:t>
      </w:r>
    </w:p>
    <w:p>
      <w:r>
        <w:t>Koha: rreth 49 sekonda në versionin e shkurtër, 58 në atë 9-minutësh.</w:t>
      </w:r>
    </w:p>
    <w:p>
      <w:pPr>
        <w:pStyle w:val="Heading2"/>
      </w:pPr>
      <w:r>
        <w:t>Çka shihet në sllajd</w:t>
      </w:r>
    </w:p>
    <w:p>
      <w:pPr>
        <w:pStyle w:val="ListBullet"/>
      </w:pPr>
      <w:r>
        <w:t>Majtas, rrjedha e mjetit nga lart poshtë: kodi Java → 26 metrika për çdo klasë e metodë → dy kuti krah për krah, A (8 rregulla të botuara) dhe B (mësimi makinerik) → erërat, secila me kushtet që e shkaktuan → C, motori që rishkruan vetëm atë që vërteton → kontrolli me javac dhe një patch, pa e prekur origjinalin.</w:t>
      </w:r>
    </w:p>
    <w:p>
      <w:pPr>
        <w:pStyle w:val="ListBullet"/>
      </w:pPr>
      <w:r>
        <w:t>AST është pema e sintaksës: kodi i kthyer në pemë, si analiza gramatikore e një fjalie. javac është kompajleri i Java-s: programi që e kthen kodin në program të ekzekutueshëm dhe tregon gabimet.</w:t>
      </w:r>
    </w:p>
    <w:p>
      <w:pPr>
        <w:pStyle w:val="ListBullet"/>
      </w:pPr>
      <w:r>
        <w:t>Djathtas, një copë e zmadhuar e ndërfaqes web gjatë analizës së jsoup-it (një librari e njohur Java për faqet HTML), shqip: dy gjetje, secila me kushtet e veta, p.sh. «Rreshtat e kodit të metodës: 53 (problem kur është mbi 30)».</w:t>
      </w:r>
    </w:p>
    <w:p>
      <w:pPr>
        <w:pStyle w:val="Heading2"/>
      </w:pPr>
      <w:r>
        <w:t>Ku të tregosh</w:t>
      </w:r>
    </w:p>
    <w:p>
      <w:pPr>
        <w:pStyle w:val="ListBullet"/>
      </w:pPr>
      <w:r>
        <w:t>Ndiqe rrjedhën me dorë nga lart poshtë: te «Part A…» kutia A, te «Part B…» kutia B, te «Part C…» kutia C.</w:t>
      </w:r>
    </w:p>
    <w:p>
      <w:pPr>
        <w:pStyle w:val="ListBullet"/>
      </w:pPr>
      <w:r>
        <w:t>Te «On the right you see the web interface», trego foton djathtas.</w:t>
      </w:r>
    </w:p>
    <w:p>
      <w:pPr>
        <w:pStyle w:val="Heading2"/>
      </w:pPr>
      <w:r>
        <w:t>Çka thua</w:t>
      </w:r>
    </w:p>
    <w:p>
      <w:pPr>
        <w:spacing w:after="0"/>
      </w:pPr>
      <w:r>
        <w:rPr>
          <w:sz w:val="24"/>
        </w:rPr>
        <w:t>To answer the three questions, I built a tool called JavaSmell.</w:t>
      </w:r>
    </w:p>
    <w:p>
      <w:pPr>
        <w:spacing w:after="160"/>
        <w:ind w:left="360"/>
      </w:pPr>
      <w:r>
        <w:rPr>
          <w:i/>
          <w:color w:val="4C5560"/>
          <w:sz w:val="20"/>
        </w:rPr>
        <w:t>Për t'iu përgjigjur tri pyetjeve, ndërtova një mjet që quhet JavaSmell.</w:t>
      </w:r>
    </w:p>
    <w:p>
      <w:pPr>
        <w:spacing w:after="0"/>
      </w:pPr>
      <w:r>
        <w:rPr>
          <w:sz w:val="24"/>
        </w:rPr>
        <w:t>It reads Java code and measures 26 numbers for every class and method, like the number of lines or how complex the code is.</w:t>
      </w:r>
    </w:p>
    <w:p>
      <w:pPr>
        <w:spacing w:after="160"/>
        <w:ind w:left="360"/>
      </w:pPr>
      <w:r>
        <w:rPr>
          <w:i/>
          <w:color w:val="4C5560"/>
          <w:sz w:val="20"/>
        </w:rPr>
        <w:t>E lexon kodin Java dhe mat 26 numra për çdo klasë dhe metodë, si numri i rreshtave ose sa i ndërlikuar është kodi.</w:t>
      </w:r>
    </w:p>
    <w:p>
      <w:pPr>
        <w:spacing w:after="0"/>
      </w:pPr>
      <w:r>
        <w:rPr>
          <w:sz w:val="24"/>
        </w:rPr>
        <w:t>Part A uses 8 rules from well-known books and papers.</w:t>
      </w:r>
    </w:p>
    <w:p>
      <w:pPr>
        <w:spacing w:after="160"/>
        <w:ind w:left="360"/>
      </w:pPr>
      <w:r>
        <w:rPr>
          <w:i/>
          <w:color w:val="4C5560"/>
          <w:sz w:val="20"/>
        </w:rPr>
        <w:t>Pjesa A përdor 8 rregulla nga libra dhe artikuj të njohur.</w:t>
      </w:r>
    </w:p>
    <w:p>
      <w:pPr>
        <w:spacing w:after="0"/>
      </w:pPr>
      <w:r>
        <w:rPr>
          <w:sz w:val="24"/>
        </w:rPr>
        <w:t>Part B uses machine learning on the same numbers.</w:t>
      </w:r>
    </w:p>
    <w:p>
      <w:pPr>
        <w:spacing w:after="160"/>
        <w:ind w:left="360"/>
      </w:pPr>
      <w:r>
        <w:rPr>
          <w:i/>
          <w:color w:val="4C5560"/>
          <w:sz w:val="20"/>
        </w:rPr>
        <w:t>Pjesa B përdor mësimin makinerik mbi të njëjtët numra.</w:t>
      </w:r>
    </w:p>
    <w:p>
      <w:pPr>
        <w:spacing w:after="0"/>
      </w:pPr>
      <w:r>
        <w:rPr>
          <w:sz w:val="24"/>
        </w:rPr>
        <w:t>Part C fixes the code, but only when it can prove that the change is safe.</w:t>
      </w:r>
    </w:p>
    <w:p>
      <w:pPr>
        <w:spacing w:after="160"/>
        <w:ind w:left="360"/>
      </w:pPr>
      <w:r>
        <w:rPr>
          <w:i/>
          <w:color w:val="4C5560"/>
          <w:sz w:val="20"/>
        </w:rPr>
        <w:t>Pjesa C e ndreq kodin, por vetëm kur mund ta vërtetojë që ndryshimi është i sigurt.</w:t>
      </w:r>
    </w:p>
    <w:p>
      <w:pPr>
        <w:spacing w:after="0"/>
      </w:pPr>
      <w:r>
        <w:rPr>
          <w:sz w:val="24"/>
        </w:rPr>
        <w:t>Then the Java compiler checks the result.</w:t>
      </w:r>
    </w:p>
    <w:p>
      <w:pPr>
        <w:spacing w:after="160"/>
        <w:ind w:left="360"/>
      </w:pPr>
      <w:r>
        <w:rPr>
          <w:i/>
          <w:color w:val="4C5560"/>
          <w:sz w:val="20"/>
        </w:rPr>
        <w:t>Pastaj kompajleri i Java-s e kontrollon rezultatin.</w:t>
      </w:r>
    </w:p>
    <w:p>
      <w:pPr>
        <w:spacing w:after="0"/>
      </w:pPr>
      <w:r>
        <w:rPr>
          <w:b/>
          <w:color w:val="2F6F45"/>
        </w:rPr>
        <w:t xml:space="preserve">+ </w:t>
      </w:r>
      <w:r>
        <w:rPr>
          <w:i/>
          <w:color w:val="2F6F45"/>
          <w:sz w:val="24"/>
        </w:rPr>
        <w:t>Every finding also says why, for example: this method has 53 lines, and the limit is 30.</w:t>
      </w:r>
    </w:p>
    <w:p>
      <w:pPr>
        <w:spacing w:after="160"/>
        <w:ind w:left="360"/>
      </w:pPr>
      <w:r>
        <w:rPr>
          <w:i/>
          <w:color w:val="4C5560"/>
          <w:sz w:val="20"/>
        </w:rPr>
        <w:t>Çdo gjetje thotë edhe pse, për shembull: kjo metodë ka 53 rreshta, dhe kufiri është 30.</w:t>
      </w:r>
    </w:p>
    <w:p>
      <w:pPr>
        <w:spacing w:after="0"/>
      </w:pPr>
      <w:r>
        <w:rPr>
          <w:sz w:val="24"/>
        </w:rPr>
        <w:t>On the right you see the web interface, in plain Albanian, for people who are not experts.</w:t>
      </w:r>
    </w:p>
    <w:p>
      <w:pPr>
        <w:spacing w:after="160"/>
        <w:ind w:left="360"/>
      </w:pPr>
      <w:r>
        <w:rPr>
          <w:i/>
          <w:color w:val="4C5560"/>
          <w:sz w:val="20"/>
        </w:rPr>
        <w:t>Djathtas shihni ndërfaqen web, në shqip të thjeshtë, për njerëzit që nuk janë ekspertë.</w:t>
      </w:r>
    </w:p>
    <w:p>
      <w:pPr>
        <w:pStyle w:val="Heading2"/>
      </w:pPr>
      <w:r>
        <w:t>Nëse të ngec mendja</w:t>
      </w:r>
    </w:p>
    <w:p>
      <w:r>
        <w:t>26 metrika · A rregulla · B modele · C ndreqje + javac · ndërfaqja</w:t>
      </w:r>
    </w:p>
    <w:p>
      <w:pPr>
        <w:pStyle w:val="Heading2"/>
      </w:pPr>
      <w:r>
        <w:t>Nëse të pyesin për këtë sllajd</w:t>
      </w:r>
    </w:p>
    <w:p>
      <w:pPr>
        <w:spacing w:after="0"/>
      </w:pPr>
      <w:r>
        <w:rPr>
          <w:b/>
        </w:rPr>
        <w:t>So is it like a spell checker for code?</w:t>
      </w:r>
      <w:r>
        <w:rPr>
          <w:i/>
          <w:color w:val="4C5560"/>
        </w:rPr>
        <w:t xml:space="preserve">   (Pra është si një kontrollues drejtshkrimi për kodin?)</w:t>
      </w:r>
    </w:p>
    <w:p>
      <w:pPr>
        <w:spacing w:after="0"/>
      </w:pPr>
      <w:r>
        <w:rPr>
          <w:sz w:val="24"/>
        </w:rPr>
        <w:t>A little, yes. It points at the places that are hard to maintain, explains why, and for some of them it prepares a fix.</w:t>
      </w:r>
    </w:p>
    <w:p>
      <w:pPr>
        <w:spacing w:after="200"/>
        <w:ind w:left="360"/>
      </w:pPr>
      <w:r>
        <w:rPr>
          <w:i/>
          <w:color w:val="4C5560"/>
          <w:sz w:val="20"/>
        </w:rPr>
        <w:t>Pak a shumë, po. Tregon vendet që mirëmbahen me vështirësi, shpjegon pse, dhe për disa prej tyre përgatit një ndreqje.</w:t>
      </w:r>
    </w:p>
    <w:p>
      <w:pPr>
        <w:spacing w:after="0"/>
      </w:pPr>
      <w:r>
        <w:rPr>
          <w:b/>
        </w:rPr>
        <w:t>Did you use ChatGPT or another AI to fix the code?</w:t>
      </w:r>
      <w:r>
        <w:rPr>
          <w:i/>
          <w:color w:val="4C5560"/>
        </w:rPr>
        <w:t xml:space="preserve">   (A përdore ChatGPT ose ndonjë AI tjetër për ta ndrequr kodin?)</w:t>
      </w:r>
    </w:p>
    <w:p>
      <w:pPr>
        <w:spacing w:after="0"/>
      </w:pPr>
      <w:r>
        <w:rPr>
          <w:sz w:val="24"/>
        </w:rPr>
        <w:t>No. The fixes are fixed program transformations, not generated text. An AI model can write code that looks right, but it cannot prove that the change is safe, and it can give a different answer each time.</w:t>
      </w:r>
    </w:p>
    <w:p>
      <w:pPr>
        <w:spacing w:after="200"/>
        <w:ind w:left="360"/>
      </w:pPr>
      <w:r>
        <w:rPr>
          <w:i/>
          <w:color w:val="4C5560"/>
          <w:sz w:val="20"/>
        </w:rPr>
        <w:t>Jo. Ndreqjet janë transformime të caktuara të programit, jo tekst i gjeneruar. Një model AI mund të shkruajë kod që duket i saktë, por nuk e vërteton dot që ndryshimi është i sigurt, dhe mund të japë përgjigje tjetër çdo herë.</w:t>
      </w:r>
    </w:p>
    <w:p>
      <w:pPr>
        <w:spacing w:after="0"/>
      </w:pPr>
      <w:r>
        <w:rPr>
          <w:b/>
        </w:rPr>
        <w:t>Does it change my code without asking me?</w:t>
      </w:r>
      <w:r>
        <w:rPr>
          <w:i/>
          <w:color w:val="4C5560"/>
        </w:rPr>
        <w:t xml:space="preserve">   (A ma ndryshon kodin pa më pyetur?)</w:t>
      </w:r>
    </w:p>
    <w:p>
      <w:pPr>
        <w:spacing w:after="0"/>
      </w:pPr>
      <w:r>
        <w:rPr>
          <w:sz w:val="24"/>
        </w:rPr>
        <w:t>No. It first shows the change, and it writes it as a separate patch file. Changing the files directly needs an explicit option.</w:t>
      </w:r>
    </w:p>
    <w:p>
      <w:pPr>
        <w:spacing w:after="80"/>
        <w:ind w:left="360"/>
      </w:pPr>
      <w:r>
        <w:rPr>
          <w:i/>
          <w:color w:val="4C5560"/>
          <w:sz w:val="20"/>
        </w:rPr>
        <w:t>Jo. Fillimisht e tregon ndryshimin, dhe e shkruan si një skedar më vete ndryshimesh. Për t'i ndryshuar skedarët drejtpërdrejt duhet një zgjedhje e qartë.</w:t>
      </w:r>
    </w:p>
    <w:p>
      <w:pPr>
        <w:spacing w:after="200"/>
        <w:ind w:left="360"/>
      </w:pPr>
      <w:r>
        <w:rPr>
          <w:color w:val="2F6F45"/>
          <w:sz w:val="20"/>
        </w:rPr>
        <w:t>Sllajdi rezervë 16 · Extract Method in the interface: 1, 6, Enter.</w:t>
      </w:r>
    </w:p>
    <w:p>
      <w:pPr>
        <w:spacing w:after="0"/>
      </w:pPr>
      <w:r>
        <w:rPr>
          <w:b/>
        </w:rPr>
        <w:t>What are the 26 metrics?</w:t>
      </w:r>
      <w:r>
        <w:rPr>
          <w:i/>
          <w:color w:val="4C5560"/>
        </w:rPr>
        <w:t xml:space="preserve">   (Cilat janë 26 metrikat?)</w:t>
      </w:r>
    </w:p>
    <w:p>
      <w:pPr>
        <w:spacing w:after="0"/>
      </w:pPr>
      <w:r>
        <w:rPr>
          <w:sz w:val="24"/>
        </w:rPr>
        <w:t>Simple numbers about the code: 17 for classes and 9 for methods. For example lines of code, number of methods, how many paths the code has, how deep the blocks are nested, and how much a method uses data from other classes.</w:t>
      </w:r>
    </w:p>
    <w:p>
      <w:pPr>
        <w:spacing w:after="200"/>
        <w:ind w:left="360"/>
      </w:pPr>
      <w:r>
        <w:rPr>
          <w:i/>
          <w:color w:val="4C5560"/>
          <w:sz w:val="20"/>
        </w:rPr>
        <w:t>Numra të thjeshtë për kodin: 17 për klasat dhe 9 për metodat. Për shembull rreshtat e kodit, numri i metodave, sa rrugë ka kodi, sa thellë futen blloqet, dhe sa përdor një metodë të dhëna nga klasa të tjera.</w:t>
      </w:r>
    </w:p>
    <w:p>
      <w:pPr>
        <w:spacing w:after="0"/>
      </w:pPr>
      <w:r>
        <w:rPr>
          <w:b/>
        </w:rPr>
        <w:t>Which rules did you use?</w:t>
      </w:r>
      <w:r>
        <w:rPr>
          <w:i/>
          <w:color w:val="4C5560"/>
        </w:rPr>
        <w:t xml:space="preserve">   (Cilat rregulla përdore?)</w:t>
      </w:r>
    </w:p>
    <w:p>
      <w:pPr>
        <w:spacing w:after="0"/>
      </w:pPr>
      <w:r>
        <w:rPr>
          <w:sz w:val="24"/>
        </w:rPr>
        <w:t>8 detection strategies, mostly from Lanza and Marinescu's book Object-Oriented Metrics in Practice, and from Fowler for Long Method and Long Parameter List.</w:t>
      </w:r>
    </w:p>
    <w:p>
      <w:pPr>
        <w:spacing w:after="200"/>
        <w:ind w:left="360"/>
      </w:pPr>
      <w:r>
        <w:rPr>
          <w:i/>
          <w:color w:val="4C5560"/>
          <w:sz w:val="20"/>
        </w:rPr>
        <w:t>8 strategji gjetjeje, kryesisht nga libri i Lanza-s dhe Marinescu-t, «Object-Oriented Metrics in Practice», dhe nga Fowler-i për Long Method dhe Long Parameter List.</w:t>
      </w:r>
    </w:p>
    <w:p>
      <w:pPr>
        <w:spacing w:after="0"/>
      </w:pPr>
      <w:r>
        <w:rPr>
          <w:b/>
        </w:rPr>
        <w:t>How fast is it? Can it handle a real project?</w:t>
      </w:r>
      <w:r>
        <w:rPr>
          <w:i/>
          <w:color w:val="4C5560"/>
        </w:rPr>
        <w:t xml:space="preserve">   (Sa i shpejtë është? A e përballon një projekt të vërtetë?)</w:t>
      </w:r>
    </w:p>
    <w:p>
      <w:pPr>
        <w:spacing w:after="0"/>
      </w:pPr>
      <w:r>
        <w:rPr>
          <w:sz w:val="24"/>
        </w:rPr>
        <w:t>On jsoup, about 35 thousand lines in 199 files, the rules run in about two seconds on a laptop. The whole corpus of hundreds of projects was analyzed the same way.</w:t>
      </w:r>
    </w:p>
    <w:p>
      <w:pPr>
        <w:spacing w:after="200"/>
        <w:ind w:left="360"/>
      </w:pPr>
      <w:r>
        <w:rPr>
          <w:i/>
          <w:color w:val="4C5560"/>
          <w:sz w:val="20"/>
        </w:rPr>
        <w:t>Te jsoup-i, rreth 35 mijë rreshta në 199 skedarë, rregullat punojnë rreth dy sekonda në një laptop. I gjithë korpusi me qindra projekte u analizua njësoj.</w:t>
      </w:r>
    </w:p>
    <w:p>
      <w:pPr>
        <w:spacing w:after="0"/>
      </w:pPr>
      <w:r>
        <w:rPr>
          <w:b/>
        </w:rPr>
        <w:t>What does a developer actually see in the tool?</w:t>
      </w:r>
      <w:r>
        <w:rPr>
          <w:i/>
          <w:color w:val="4C5560"/>
        </w:rPr>
        <w:t xml:space="preserve">   (Çka sheh në të vërtetë një programues te mjeti?)</w:t>
      </w:r>
    </w:p>
    <w:p>
      <w:pPr>
        <w:spacing w:after="0"/>
      </w:pPr>
      <w:r>
        <w:rPr>
          <w:sz w:val="24"/>
        </w:rPr>
        <w:t>For each finding: the smell, how serious it is, the conditions that fired with the measured values, and where possible a preview of the fix before any file changes. There is also a plain-language mode in Albanian.</w:t>
      </w:r>
    </w:p>
    <w:p>
      <w:pPr>
        <w:spacing w:after="80"/>
        <w:ind w:left="360"/>
      </w:pPr>
      <w:r>
        <w:rPr>
          <w:i/>
          <w:color w:val="4C5560"/>
          <w:sz w:val="20"/>
        </w:rPr>
        <w:t>Për çdo gjetje: erën, sa e rëndë është, kushtet që e shkaktuan me vlerat e matura, dhe kur mundet një pamje paraprake të ndreqjes para se të preket ndonjë skedar. Ka edhe një mënyrë me gjuhë të thjeshtë, shqip.</w:t>
      </w:r>
    </w:p>
    <w:p>
      <w:pPr>
        <w:spacing w:after="200"/>
        <w:ind w:left="360"/>
      </w:pPr>
      <w:r>
        <w:rPr>
          <w:color w:val="2F6F45"/>
          <w:sz w:val="20"/>
        </w:rPr>
        <w:t>Sllajdi rezervë 16 · Extract Method in the interface: 1, 6, Enter.</w:t>
      </w:r>
    </w:p>
    <w:p>
      <w:pPr>
        <w:spacing w:after="0"/>
      </w:pPr>
      <w:r>
        <w:rPr>
          <w:b/>
        </w:rPr>
        <w:t>Why tree-sitter, and not a compiler front end that resolves names?</w:t>
      </w:r>
      <w:r>
        <w:rPr>
          <w:i/>
          <w:color w:val="4C5560"/>
        </w:rPr>
        <w:t xml:space="preserve">   (Pse tree-sitter, dhe jo një pjesë kompajleri që i zgjidh emrat?)</w:t>
      </w:r>
    </w:p>
    <w:p>
      <w:pPr>
        <w:spacing w:after="0"/>
      </w:pPr>
      <w:r>
        <w:rPr>
          <w:sz w:val="24"/>
        </w:rPr>
        <w:t>Tree-sitter is fast, it works on code that does not compile, and it needs no build setup. The price is that names are not resolved, so the engine refuses when a name is ambiguous instead of guessing.</w:t>
      </w:r>
    </w:p>
    <w:p>
      <w:pPr>
        <w:spacing w:after="200"/>
        <w:ind w:left="360"/>
      </w:pPr>
      <w:r>
        <w:rPr>
          <w:i/>
          <w:color w:val="4C5560"/>
          <w:sz w:val="20"/>
        </w:rPr>
        <w:t>Tree-sitter është i shpejtë, punon edhe me kod që nuk kompilohet, dhe nuk kërkon konfigurim ndërtimi. Çmimi është që emrat nuk zgjidhen, ndaj motori refuzon kur një emër është i paqartë, në vend që të hamendësojë.</w:t>
      </w:r>
    </w:p>
    <w:p>
      <w:r>
        <w:br w:type="page"/>
      </w:r>
    </w:p>
    <w:p>
      <w:pPr>
        <w:pStyle w:val="Heading1"/>
      </w:pPr>
      <w:r>
        <w:t>Sllajdi 5 · Professional developers label the code; no model is tested on a project it saw</w:t>
      </w:r>
    </w:p>
    <w:p>
      <w:r>
        <w:rPr>
          <w:b/>
        </w:rPr>
        <w:t xml:space="preserve">Mesazhi: </w:t>
      </w:r>
      <w:r>
        <w:t>Etiketat vijnë nga programues profesionistë (MLCQ), dhe prova bëhet e drejtë duke i ndarë të dhënat sipas projektit dhe duke përdorur MCC.</w:t>
      </w:r>
    </w:p>
    <w:p>
      <w:r>
        <w:t>Koha: rreth 48 sekonda në versionin e shkurtër, 62 në atë 9-minutësh.</w:t>
      </w:r>
    </w:p>
    <w:p>
      <w:pPr>
        <w:pStyle w:val="Heading2"/>
      </w:pPr>
      <w:r>
        <w:t>Çka shihet në sllajd</w:t>
      </w:r>
    </w:p>
    <w:p>
      <w:pPr>
        <w:pStyle w:val="ListBullet"/>
      </w:pPr>
      <w:r>
        <w:t>Lart djathtas ndizen Q1 dhe Q2, me «testing» poshtë tyre: ky sllajd tregon si u provuan rregullat dhe modelet.</w:t>
      </w:r>
    </w:p>
    <w:p>
      <w:pPr>
        <w:pStyle w:val="ListBullet"/>
      </w:pPr>
      <w:r>
        <w:t>Dy numra: 9,046 copa kodi (klasa ose metoda) të gjykuara nga programues profesionistë, dhe 512 projektet nga vijnë.</w:t>
      </w:r>
    </w:p>
    <w:p>
      <w:pPr>
        <w:pStyle w:val="ListBullet"/>
      </w:pPr>
      <w:r>
        <w:t>Poshtë majtas, 5 kuti me katrorë: çdo kuti është një grup projektesh. Katër gri janë «learn», ku modeli mëson; e pesta, blu, është «test», ku provohet mbi projekte që nuk i ka parë. Një projekt ndodhet vetëm në një kuti.</w:t>
      </w:r>
    </w:p>
    <w:p>
      <w:pPr>
        <w:pStyle w:val="ListBullet"/>
      </w:pPr>
      <w:r>
        <w:t>Poshtë djathtas, kutia «Why the score is MCC, not accuracy»: 92.8% me të kuqe është saktësia e një detektori që thotë gjithmonë «i pastër» te Feature Envy. MCC-ja e tij është 0, sa hamendja.</w:t>
      </w:r>
    </w:p>
    <w:p>
      <w:pPr>
        <w:pStyle w:val="Heading2"/>
      </w:pPr>
      <w:r>
        <w:t>Ku të tregosh</w:t>
      </w:r>
    </w:p>
    <w:p>
      <w:pPr>
        <w:pStyle w:val="ListBullet"/>
      </w:pPr>
      <w:r>
        <w:t>Kur thua numrat, trego numrat e mëdhenj, njërin pas tjetrit.</w:t>
      </w:r>
    </w:p>
    <w:p>
      <w:pPr>
        <w:pStyle w:val="ListBullet"/>
      </w:pPr>
      <w:r>
        <w:t>Te «it learns from four groups», trego kutitë: «mëson nga këto katër, provohet te kjo».</w:t>
      </w:r>
    </w:p>
    <w:p>
      <w:pPr>
        <w:pStyle w:val="ListBullet"/>
      </w:pPr>
      <w:r>
        <w:t>Te «a detector that always says “clean”», trego numrin e kuq.</w:t>
      </w:r>
    </w:p>
    <w:p>
      <w:pPr>
        <w:pStyle w:val="Heading2"/>
      </w:pPr>
      <w:r>
        <w:t>Çka thua</w:t>
      </w:r>
    </w:p>
    <w:p>
      <w:pPr>
        <w:spacing w:after="0"/>
      </w:pPr>
      <w:r>
        <w:rPr>
          <w:sz w:val="24"/>
        </w:rPr>
        <w:t>To test the tool fairly, I need answers from real people.</w:t>
      </w:r>
    </w:p>
    <w:p>
      <w:pPr>
        <w:spacing w:after="160"/>
        <w:ind w:left="360"/>
      </w:pPr>
      <w:r>
        <w:rPr>
          <w:i/>
          <w:color w:val="4C5560"/>
          <w:sz w:val="20"/>
        </w:rPr>
        <w:t>Për ta provuar mjetin në mënyrë të drejtë, më duhen përgjigje nga njerëz të vërtetë.</w:t>
      </w:r>
    </w:p>
    <w:p>
      <w:pPr>
        <w:spacing w:after="0"/>
      </w:pPr>
      <w:r>
        <w:rPr>
          <w:sz w:val="24"/>
        </w:rPr>
        <w:t>I used MLCQ, a public dataset where professional developers judged real Java code.</w:t>
      </w:r>
    </w:p>
    <w:p>
      <w:pPr>
        <w:spacing w:after="160"/>
        <w:ind w:left="360"/>
      </w:pPr>
      <w:r>
        <w:rPr>
          <w:i/>
          <w:color w:val="4C5560"/>
          <w:sz w:val="20"/>
        </w:rPr>
        <w:t>Përdora MLCQ, një bazë publike të dhënash ku programues profesionistë gjykuan kod të vërtetë Java.</w:t>
      </w:r>
    </w:p>
    <w:p>
      <w:pPr>
        <w:spacing w:after="0"/>
      </w:pPr>
      <w:r>
        <w:rPr>
          <w:sz w:val="24"/>
        </w:rPr>
        <w:t>In total I have 9,046 pieces of code from 512 open-source projects.</w:t>
      </w:r>
    </w:p>
    <w:p>
      <w:pPr>
        <w:spacing w:after="160"/>
        <w:ind w:left="360"/>
      </w:pPr>
      <w:r>
        <w:rPr>
          <w:i/>
          <w:color w:val="4C5560"/>
          <w:sz w:val="20"/>
        </w:rPr>
        <w:t>Gjithsej kam 9,046 copa kodi nga 512 projekte me burim të hapur.</w:t>
      </w:r>
    </w:p>
    <w:p>
      <w:pPr>
        <w:spacing w:after="0"/>
      </w:pPr>
      <w:r>
        <w:rPr>
          <w:sz w:val="24"/>
        </w:rPr>
        <w:t>A model is never tested on a project it has already seen: it learns from four groups of projects and is tested on the fifth.</w:t>
      </w:r>
    </w:p>
    <w:p>
      <w:pPr>
        <w:spacing w:after="160"/>
        <w:ind w:left="360"/>
      </w:pPr>
      <w:r>
        <w:rPr>
          <w:i/>
          <w:color w:val="4C5560"/>
          <w:sz w:val="20"/>
        </w:rPr>
        <w:t>Një model nuk provohet kurrë mbi një projekt që e ka parë: mëson nga katër grupe projektesh dhe provohet te i pesti.</w:t>
      </w:r>
    </w:p>
    <w:p>
      <w:pPr>
        <w:spacing w:after="0"/>
      </w:pPr>
      <w:r>
        <w:rPr>
          <w:b/>
          <w:color w:val="2F6F45"/>
        </w:rPr>
        <w:t xml:space="preserve">+ </w:t>
      </w:r>
      <w:r>
        <w:rPr>
          <w:i/>
          <w:color w:val="2F6F45"/>
          <w:sz w:val="24"/>
        </w:rPr>
        <w:t>Code from the same project looks very similar, so testing on a project it has seen would be like an exam where you already know the answers.</w:t>
      </w:r>
    </w:p>
    <w:p>
      <w:pPr>
        <w:spacing w:after="160"/>
        <w:ind w:left="360"/>
      </w:pPr>
      <w:r>
        <w:rPr>
          <w:i/>
          <w:color w:val="4C5560"/>
          <w:sz w:val="20"/>
        </w:rPr>
        <w:t>Kodi i të njëjtit projekt ngjan shumë, ndaj provimi mbi një projekt të parë do të ishte si një provim ku i di përgjigjet që më parë.</w:t>
      </w:r>
    </w:p>
    <w:p>
      <w:pPr>
        <w:spacing w:after="0"/>
      </w:pPr>
      <w:r>
        <w:rPr>
          <w:sz w:val="24"/>
        </w:rPr>
        <w:t>To score the results I use MCC, not simple accuracy.</w:t>
      </w:r>
    </w:p>
    <w:p>
      <w:pPr>
        <w:spacing w:after="160"/>
        <w:ind w:left="360"/>
      </w:pPr>
      <w:r>
        <w:rPr>
          <w:i/>
          <w:color w:val="4C5560"/>
          <w:sz w:val="20"/>
        </w:rPr>
        <w:t>Për t'i vlerësuar rezultatet përdor MCC-në, jo saktësinë e thjeshtë.</w:t>
      </w:r>
    </w:p>
    <w:p>
      <w:pPr>
        <w:spacing w:after="0"/>
      </w:pPr>
      <w:r>
        <w:rPr>
          <w:sz w:val="24"/>
        </w:rPr>
        <w:t>On Feature Envy, a detector that always says “clean” is 93 percent accurate, but it is useless. Its MCC is zero.</w:t>
      </w:r>
    </w:p>
    <w:p>
      <w:pPr>
        <w:spacing w:after="160"/>
        <w:ind w:left="360"/>
      </w:pPr>
      <w:r>
        <w:rPr>
          <w:i/>
          <w:color w:val="4C5560"/>
          <w:sz w:val="20"/>
        </w:rPr>
        <w:t>Te Feature Envy, një detektor që thotë gjithmonë «i pastër» është 93 për qind i saktë, por është i padobishëm. MCC-ja e tij është zero.</w:t>
      </w:r>
    </w:p>
    <w:p>
      <w:pPr>
        <w:pStyle w:val="Heading2"/>
      </w:pPr>
      <w:r>
        <w:t>Nëse të ngec mendja</w:t>
      </w:r>
    </w:p>
    <w:p>
      <w:r>
        <w:t>MLCQ · 26 programues · 9,046 mostra · ndarje sipas projektit · MCC</w:t>
      </w:r>
    </w:p>
    <w:p>
      <w:pPr>
        <w:pStyle w:val="Heading2"/>
      </w:pPr>
      <w:r>
        <w:t>Nëse të pyesin për këtë sllajd</w:t>
      </w:r>
    </w:p>
    <w:p>
      <w:pPr>
        <w:spacing w:after="0"/>
      </w:pPr>
      <w:r>
        <w:rPr>
          <w:b/>
        </w:rPr>
        <w:t>Who decided which code is smelly?</w:t>
      </w:r>
      <w:r>
        <w:rPr>
          <w:i/>
          <w:color w:val="4C5560"/>
        </w:rPr>
        <w:t xml:space="preserve">   (Kush vendosi cili kod ka erë?)</w:t>
      </w:r>
    </w:p>
    <w:p>
      <w:pPr>
        <w:spacing w:after="0"/>
      </w:pPr>
      <w:r>
        <w:rPr>
          <w:sz w:val="24"/>
        </w:rPr>
        <w:t>Twenty-six professional developers, in a public dataset called MLCQ. I did not label the data myself, so my own opinion does not shape the results.</w:t>
      </w:r>
    </w:p>
    <w:p>
      <w:pPr>
        <w:spacing w:after="200"/>
        <w:ind w:left="360"/>
      </w:pPr>
      <w:r>
        <w:rPr>
          <w:i/>
          <w:color w:val="4C5560"/>
          <w:sz w:val="20"/>
        </w:rPr>
        <w:t>Njëzet e gjashtë programues profesionistë, në një bazë publike të dhënash që quhet MLCQ. Të dhënat nuk i etiketova vetë, ndaj mendimi im nuk i ndikon rezultatet.</w:t>
      </w:r>
    </w:p>
    <w:p>
      <w:pPr>
        <w:spacing w:after="0"/>
      </w:pPr>
      <w:r>
        <w:rPr>
          <w:b/>
        </w:rPr>
        <w:t>What is MCC, and why not accuracy?</w:t>
      </w:r>
      <w:r>
        <w:rPr>
          <w:i/>
          <w:color w:val="4C5560"/>
        </w:rPr>
        <w:t xml:space="preserve">   (Çka është MCC-ja, dhe pse jo saktësia?)</w:t>
      </w:r>
    </w:p>
    <w:p>
      <w:pPr>
        <w:spacing w:after="0"/>
      </w:pPr>
      <w:r>
        <w:rPr>
          <w:sz w:val="24"/>
        </w:rPr>
        <w:t>MCC is a score from minus one to one: zero means guessing, one means perfect. Most code is clean, so on Feature Envy a detector that always says “clean” is 93% accurate, but its MCC is zero.</w:t>
      </w:r>
    </w:p>
    <w:p>
      <w:pPr>
        <w:spacing w:after="200"/>
        <w:ind w:left="360"/>
      </w:pPr>
      <w:r>
        <w:rPr>
          <w:i/>
          <w:color w:val="4C5560"/>
          <w:sz w:val="20"/>
        </w:rPr>
        <w:t>MCC-ja është një notë nga minus një deri në një: zero do të thotë hamendje, një përsosmëri. Shumica e kodit është i pastër, ndaj te Feature Envy një detektor që thotë gjithmonë «i pastër» është 93% i saktë, por MCC-ja e tij është zero.</w:t>
      </w:r>
    </w:p>
    <w:p>
      <w:pPr>
        <w:spacing w:after="0"/>
      </w:pPr>
      <w:r>
        <w:rPr>
          <w:b/>
        </w:rPr>
        <w:t>What is MLCQ?</w:t>
      </w:r>
      <w:r>
        <w:rPr>
          <w:i/>
          <w:color w:val="4C5560"/>
        </w:rPr>
        <w:t xml:space="preserve">   (Çka është MLCQ?)</w:t>
      </w:r>
    </w:p>
    <w:p>
      <w:pPr>
        <w:spacing w:after="0"/>
      </w:pPr>
      <w:r>
        <w:rPr>
          <w:sz w:val="24"/>
        </w:rPr>
        <w:t>A public dataset by Madeyski and Lewowski, 2020: about fifteen thousand reviews of real open-source Java code by twenty-six professional developers, for four smells.</w:t>
      </w:r>
    </w:p>
    <w:p>
      <w:pPr>
        <w:spacing w:after="200"/>
        <w:ind w:left="360"/>
      </w:pPr>
      <w:r>
        <w:rPr>
          <w:i/>
          <w:color w:val="4C5560"/>
          <w:sz w:val="20"/>
        </w:rPr>
        <w:t>Një bazë publike të dhënash nga Madeyski dhe Lewowski, 2020: rreth pesëmbëdhjetë mijë vlerësime të kodit të vërtetë Java me burim të hapur, nga njëzet e gjashtë programues profesionistë, për katër erëra.</w:t>
      </w:r>
    </w:p>
    <w:p>
      <w:pPr>
        <w:spacing w:after="0"/>
      </w:pPr>
      <w:r>
        <w:rPr>
          <w:b/>
        </w:rPr>
        <w:t>How did you avoid data leakage?</w:t>
      </w:r>
      <w:r>
        <w:rPr>
          <w:i/>
          <w:color w:val="4C5560"/>
        </w:rPr>
        <w:t xml:space="preserve">   (Si e shmange rrjedhjen e të dhënave?)</w:t>
      </w:r>
    </w:p>
    <w:p>
      <w:pPr>
        <w:spacing w:after="0"/>
      </w:pPr>
      <w:r>
        <w:rPr>
          <w:sz w:val="24"/>
        </w:rPr>
        <w:t>I grouped the data by project, with 5-fold grouped cross-validation. A project is never in training and testing at the same time, because code from one project is very similar.</w:t>
      </w:r>
    </w:p>
    <w:p>
      <w:pPr>
        <w:spacing w:after="200"/>
        <w:ind w:left="360"/>
      </w:pPr>
      <w:r>
        <w:rPr>
          <w:i/>
          <w:color w:val="4C5560"/>
          <w:sz w:val="20"/>
        </w:rPr>
        <w:t>I grupova të dhënat sipas projektit, me provë të kryqëzuar në 5 grupe. Një projekt nuk është kurrë njëkohësisht në mësim dhe në provë, sepse kodi i një projekti ngjan shumë.</w:t>
      </w:r>
    </w:p>
    <w:p>
      <w:pPr>
        <w:spacing w:after="0"/>
      </w:pPr>
      <w:r>
        <w:rPr>
          <w:b/>
        </w:rPr>
        <w:t>How did you handle the imbalance, with so few smelly samples?</w:t>
      </w:r>
      <w:r>
        <w:rPr>
          <w:i/>
          <w:color w:val="4C5560"/>
        </w:rPr>
        <w:t xml:space="preserve">   (Si e trajtove pabarazinë, me kaq pak mostra me erë?)</w:t>
      </w:r>
    </w:p>
    <w:p>
      <w:pPr>
        <w:spacing w:after="0"/>
      </w:pPr>
      <w:r>
        <w:rPr>
          <w:sz w:val="24"/>
        </w:rPr>
        <w:t>Every model that supports it uses balanced class weights. I did not oversample, because copying rows could cross the project groups and undo the grouping. And the score is MCC, which is not fooled by imbalance.</w:t>
      </w:r>
    </w:p>
    <w:p>
      <w:pPr>
        <w:spacing w:after="200"/>
        <w:ind w:left="360"/>
      </w:pPr>
      <w:r>
        <w:rPr>
          <w:i/>
          <w:color w:val="4C5560"/>
          <w:sz w:val="20"/>
        </w:rPr>
        <w:t>Çdo model që e lejon përdor pesha të balancuara për klasat. Nuk shumëfishova mostra, sepse kopjimi i rreshtave mund t'i kalonte grupet e projekteve dhe ta prishte ndarjen. Dhe nota është MCC, që nuk mashtrohet nga pabarazia.</w:t>
      </w:r>
    </w:p>
    <w:p>
      <w:r>
        <w:br w:type="page"/>
      </w:r>
    </w:p>
    <w:p>
      <w:pPr>
        <w:pStyle w:val="Heading1"/>
      </w:pPr>
      <w:r>
        <w:t>Sllajdi 6 · Learned models beat the rules on all four smells</w:t>
      </w:r>
    </w:p>
    <w:p>
      <w:r>
        <w:rPr>
          <w:b/>
        </w:rPr>
        <w:t xml:space="preserve">Mesazhi: </w:t>
      </w:r>
      <w:r>
        <w:t>Rregullat kanë të drejtë kur alarmojnë, por humbasin shumicën e rasteve; modelet janë më të mira te të katër erërat, dhe qartë te Blob, Data Class dhe Long Method.</w:t>
      </w:r>
    </w:p>
    <w:p>
      <w:r>
        <w:t>Koha: rreth 46 sekonda në versionin e shkurtër, 62 në atë 9-minutësh.</w:t>
      </w:r>
    </w:p>
    <w:p>
      <w:pPr>
        <w:pStyle w:val="Heading2"/>
      </w:pPr>
      <w:r>
        <w:t>Çka shihet në sllajd</w:t>
      </w:r>
    </w:p>
    <w:p>
      <w:pPr>
        <w:pStyle w:val="ListBullet"/>
      </w:pPr>
      <w:r>
        <w:t>Grafik me shtylla. Për çdo erë ka dy shtylla krah për krah: gri janë rregullat e botuara (A), blu është modeli më i mirë (B).</w:t>
      </w:r>
    </w:p>
    <w:p>
      <w:pPr>
        <w:pStyle w:val="ListBullet"/>
      </w:pPr>
      <w:r>
        <w:t>Numri mbi çdo shtyllë është MCC: 0 do të thotë jo më mirë se hamendja, 1 do të thotë i përsosur. Sa më e lartë shtylla, aq më mirë.</w:t>
      </w:r>
    </w:p>
    <w:p>
      <w:pPr>
        <w:pStyle w:val="ListBullet"/>
      </w:pPr>
      <w:r>
        <w:t>Numrat, rregullat → modeli: Blob 0.34 → 0.54; Data Class 0.37 → 0.47; Feature Envy 0.24 → 0.32; Long Method 0.62 → 0.72.</w:t>
      </w:r>
    </w:p>
    <w:p>
      <w:pPr>
        <w:pStyle w:val="ListBullet"/>
      </w:pPr>
      <w:r>
        <w:t>Nën emrin e çdo ere: «(significant)» do të thotë që fitorja e modelit është e sigurt statistikisht; «(could be chance)» do të thotë që mund të jetë rastësi.</w:t>
      </w:r>
    </w:p>
    <w:p>
      <w:pPr>
        <w:pStyle w:val="ListBullet"/>
      </w:pPr>
      <w:r>
        <w:t>Djathtas lart, «How to read MCC»: një vijë nga «0 = guessing» te «1 = perfect». E njëjta shkallë del edhe te sllajdi tjetër.</w:t>
      </w:r>
    </w:p>
    <w:p>
      <w:pPr>
        <w:pStyle w:val="ListBullet"/>
      </w:pPr>
      <w:r>
        <w:t>Poshtë saj, «Out of 100 real smells»: rregullat gjejnë 17–47 (gri), modelet 30–83 (blu), dhe çmimi: zakonisht më shumë alarme të rreme.</w:t>
      </w:r>
    </w:p>
    <w:p>
      <w:pPr>
        <w:pStyle w:val="Heading2"/>
      </w:pPr>
      <w:r>
        <w:t>Ku të tregosh</w:t>
      </w:r>
    </w:p>
    <w:p>
      <w:pPr>
        <w:pStyle w:val="ListBullet"/>
      </w:pPr>
      <w:r>
        <w:t>Te «Gray is the published rules, blue is machine learning», trego një shtyllë gri dhe një blu, që salla ta lidhë ngjyrën me kuptimin.</w:t>
      </w:r>
    </w:p>
    <w:p>
      <w:pPr>
        <w:pStyle w:val="ListBullet"/>
      </w:pPr>
      <w:r>
        <w:t>Te «they find only 17 to 47», trego numrin gri djathtas; te «It finds 30 to 83 out of 100», numrin blu poshtë tij.</w:t>
      </w:r>
    </w:p>
    <w:p>
      <w:pPr>
        <w:pStyle w:val="ListBullet"/>
      </w:pPr>
      <w:r>
        <w:t>Te «For Feature Envy, it could be luck», trego dy shtyllat e saj: janë më të ulëtat dhe më afër njëra-tjetrës.</w:t>
      </w:r>
    </w:p>
    <w:p>
      <w:pPr>
        <w:pStyle w:val="Heading2"/>
      </w:pPr>
      <w:r>
        <w:t>Çka thua</w:t>
      </w:r>
    </w:p>
    <w:p>
      <w:pPr>
        <w:spacing w:after="0"/>
      </w:pPr>
      <w:r>
        <w:rPr>
          <w:sz w:val="24"/>
        </w:rPr>
        <w:t>Here are the main results.</w:t>
      </w:r>
    </w:p>
    <w:p>
      <w:pPr>
        <w:spacing w:after="160"/>
        <w:ind w:left="360"/>
      </w:pPr>
      <w:r>
        <w:rPr>
          <w:i/>
          <w:color w:val="4C5560"/>
          <w:sz w:val="20"/>
        </w:rPr>
        <w:t>Ja rezultatet kryesore.</w:t>
      </w:r>
    </w:p>
    <w:p>
      <w:pPr>
        <w:spacing w:after="0"/>
      </w:pPr>
      <w:r>
        <w:rPr>
          <w:sz w:val="24"/>
        </w:rPr>
        <w:t>Gray is the published rules, blue is machine learning.</w:t>
      </w:r>
    </w:p>
    <w:p>
      <w:pPr>
        <w:spacing w:after="160"/>
        <w:ind w:left="360"/>
      </w:pPr>
      <w:r>
        <w:rPr>
          <w:i/>
          <w:color w:val="4C5560"/>
          <w:sz w:val="20"/>
        </w:rPr>
        <w:t>Gria janë rregullat e botuara, bluja është mësimi makinerik.</w:t>
      </w:r>
    </w:p>
    <w:p>
      <w:pPr>
        <w:spacing w:after="0"/>
      </w:pPr>
      <w:r>
        <w:rPr>
          <w:sz w:val="24"/>
        </w:rPr>
        <w:t>Higher is better: zero means guessing, one means perfect.</w:t>
      </w:r>
    </w:p>
    <w:p>
      <w:pPr>
        <w:spacing w:after="160"/>
        <w:ind w:left="360"/>
      </w:pPr>
      <w:r>
        <w:rPr>
          <w:i/>
          <w:color w:val="4C5560"/>
          <w:sz w:val="20"/>
        </w:rPr>
        <w:t>Sa më lart, aq më mirë: zero do të thotë hamendje, një do të thotë përsosmëri.</w:t>
      </w:r>
    </w:p>
    <w:p>
      <w:pPr>
        <w:spacing w:after="0"/>
      </w:pPr>
      <w:r>
        <w:rPr>
          <w:sz w:val="24"/>
        </w:rPr>
        <w:t>The rules are usually right when they raise an alarm, but out of every 100 real smells, they find only 17 to 47.</w:t>
      </w:r>
    </w:p>
    <w:p>
      <w:pPr>
        <w:spacing w:after="160"/>
        <w:ind w:left="360"/>
      </w:pPr>
      <w:r>
        <w:rPr>
          <w:i/>
          <w:color w:val="4C5560"/>
          <w:sz w:val="20"/>
        </w:rPr>
        <w:t>Rregullat zakonisht kanë të drejtë kur alarmojnë, por nga çdo 100 erëra të vërteta gjejnë vetëm 17 deri 47.</w:t>
      </w:r>
    </w:p>
    <w:p>
      <w:pPr>
        <w:spacing w:after="0"/>
      </w:pPr>
      <w:r>
        <w:rPr>
          <w:sz w:val="24"/>
        </w:rPr>
        <w:t>Machine learning is better on all four smells. It finds 30 to 83 out of 100, but usually with more false alarms.</w:t>
      </w:r>
    </w:p>
    <w:p>
      <w:pPr>
        <w:spacing w:after="160"/>
        <w:ind w:left="360"/>
      </w:pPr>
      <w:r>
        <w:rPr>
          <w:i/>
          <w:color w:val="4C5560"/>
          <w:sz w:val="20"/>
        </w:rPr>
        <w:t>Mësimi makinerik është më i mirë te të katër erërat. Gjen 30 deri 83 nga 100, por zakonisht me më shumë alarme të rreme.</w:t>
      </w:r>
    </w:p>
    <w:p>
      <w:pPr>
        <w:spacing w:after="0"/>
      </w:pPr>
      <w:r>
        <w:rPr>
          <w:sz w:val="24"/>
        </w:rPr>
        <w:t>For Blob, Data Class and Long Method, the improvement is real, not luck.</w:t>
      </w:r>
    </w:p>
    <w:p>
      <w:pPr>
        <w:spacing w:after="160"/>
        <w:ind w:left="360"/>
      </w:pPr>
      <w:r>
        <w:rPr>
          <w:i/>
          <w:color w:val="4C5560"/>
          <w:sz w:val="20"/>
        </w:rPr>
        <w:t>Për Blob, Data Class dhe Long Method, përmirësimi është i vërtetë, jo fat.</w:t>
      </w:r>
    </w:p>
    <w:p>
      <w:pPr>
        <w:spacing w:after="0"/>
      </w:pPr>
      <w:r>
        <w:rPr>
          <w:sz w:val="24"/>
        </w:rPr>
        <w:t>For Feature Envy, it could be luck.</w:t>
      </w:r>
    </w:p>
    <w:p>
      <w:pPr>
        <w:spacing w:after="160"/>
        <w:ind w:left="360"/>
      </w:pPr>
      <w:r>
        <w:rPr>
          <w:i/>
          <w:color w:val="4C5560"/>
          <w:sz w:val="20"/>
        </w:rPr>
        <w:t>Për Feature Envy, mund të jetë fat.</w:t>
      </w:r>
    </w:p>
    <w:p>
      <w:pPr>
        <w:spacing w:after="0"/>
      </w:pPr>
      <w:r>
        <w:rPr>
          <w:b/>
          <w:color w:val="2F6F45"/>
        </w:rPr>
        <w:t xml:space="preserve">+ </w:t>
      </w:r>
      <w:r>
        <w:rPr>
          <w:i/>
          <w:color w:val="2F6F45"/>
          <w:sz w:val="24"/>
        </w:rPr>
        <w:t>I checked this by repeating the calculation 2,000 times on random samples of the projects.</w:t>
      </w:r>
    </w:p>
    <w:p>
      <w:pPr>
        <w:spacing w:after="160"/>
        <w:ind w:left="360"/>
      </w:pPr>
      <w:r>
        <w:rPr>
          <w:i/>
          <w:color w:val="4C5560"/>
          <w:sz w:val="20"/>
        </w:rPr>
        <w:t>Këtë e kontrollova duke e përsëritur llogaritjen 2,000 herë mbi mostra të rastësishme të projekteve.</w:t>
      </w:r>
    </w:p>
    <w:p>
      <w:pPr>
        <w:spacing w:after="0"/>
      </w:pPr>
      <w:r>
        <w:rPr>
          <w:b/>
          <w:color w:val="2F6F45"/>
        </w:rPr>
        <w:t xml:space="preserve">+ </w:t>
      </w:r>
      <w:r>
        <w:rPr>
          <w:i/>
          <w:color w:val="2F6F45"/>
          <w:sz w:val="24"/>
        </w:rPr>
        <w:t>I also compared with PMD, a popular free tool: it was never better than my rules.</w:t>
      </w:r>
    </w:p>
    <w:p>
      <w:pPr>
        <w:spacing w:after="160"/>
        <w:ind w:left="360"/>
      </w:pPr>
      <w:r>
        <w:rPr>
          <w:i/>
          <w:color w:val="4C5560"/>
          <w:sz w:val="20"/>
        </w:rPr>
        <w:t>E krahasova edhe me PMD-në, një mjet i njohur falas: nuk doli kurrë më i mirë se rregullat e mia.</w:t>
      </w:r>
    </w:p>
    <w:p>
      <w:pPr>
        <w:pStyle w:val="Heading2"/>
      </w:pPr>
      <w:r>
        <w:t>Nëse të ngec mendja</w:t>
      </w:r>
    </w:p>
    <w:p>
      <w:r>
        <w:t>gri = rregullat · blu = modeli · kapin 17–47% · më mirë te të katërta · Feature Envy ndoshta rastësi</w:t>
      </w:r>
    </w:p>
    <w:p>
      <w:pPr>
        <w:pStyle w:val="Heading2"/>
      </w:pPr>
      <w:r>
        <w:t>Nëse të pyesin për këtë sllajd</w:t>
      </w:r>
    </w:p>
    <w:p>
      <w:pPr>
        <w:spacing w:after="0"/>
      </w:pPr>
      <w:r>
        <w:rPr>
          <w:b/>
        </w:rPr>
        <w:t>What does machine learning mean here, in simple words?</w:t>
      </w:r>
      <w:r>
        <w:rPr>
          <w:i/>
          <w:color w:val="4C5560"/>
        </w:rPr>
        <w:t xml:space="preserve">   (Çka do të thotë mësimi makinerik këtu, me fjalë të thjeshta?)</w:t>
      </w:r>
    </w:p>
    <w:p>
      <w:pPr>
        <w:spacing w:after="0"/>
      </w:pPr>
      <w:r>
        <w:rPr>
          <w:sz w:val="24"/>
        </w:rPr>
        <w:t>Instead of fixed rules, the computer learns from thousands of examples that developers judged, and finds by itself the line between smelly and clean code.</w:t>
      </w:r>
    </w:p>
    <w:p>
      <w:pPr>
        <w:spacing w:after="200"/>
        <w:ind w:left="360"/>
      </w:pPr>
      <w:r>
        <w:rPr>
          <w:i/>
          <w:color w:val="4C5560"/>
          <w:sz w:val="20"/>
        </w:rPr>
        <w:t>Në vend të rregullave fikse, kompjuteri mëson nga mijëra shembuj që i gjykuan programuesit, dhe e gjen vetë kufirin mes kodit me erë dhe kodit të pastër.</w:t>
      </w:r>
    </w:p>
    <w:p>
      <w:pPr>
        <w:spacing w:after="0"/>
      </w:pPr>
      <w:r>
        <w:rPr>
          <w:b/>
        </w:rPr>
        <w:t>Which machine learning model was the best?</w:t>
      </w:r>
      <w:r>
        <w:rPr>
          <w:i/>
          <w:color w:val="4C5560"/>
        </w:rPr>
        <w:t xml:space="preserve">   (Cili model i mësimit makinerik doli më i miri?)</w:t>
      </w:r>
    </w:p>
    <w:p>
      <w:pPr>
        <w:spacing w:after="0"/>
      </w:pPr>
      <w:r>
        <w:rPr>
          <w:sz w:val="24"/>
        </w:rPr>
        <w:t>It depends on the smell: logistic regression for Blob; gradient boosting for Data Class and Feature Envy; random forest for Long Method. The backup slide shows all of them.</w:t>
      </w:r>
    </w:p>
    <w:p>
      <w:pPr>
        <w:spacing w:after="80"/>
        <w:ind w:left="360"/>
      </w:pPr>
      <w:r>
        <w:rPr>
          <w:i/>
          <w:color w:val="4C5560"/>
          <w:sz w:val="20"/>
        </w:rPr>
        <w:t>Varet nga era: logistic regression për Blob; gradient boosting për Data Class dhe Feature Envy; random forest për Long Method. Sllajdi rezervë i tregon të gjithë.</w:t>
      </w:r>
    </w:p>
    <w:p>
      <w:pPr>
        <w:spacing w:after="200"/>
        <w:ind w:left="360"/>
      </w:pPr>
      <w:r>
        <w:rPr>
          <w:color w:val="2F6F45"/>
          <w:sz w:val="20"/>
        </w:rPr>
        <w:t>Sllajdi rezervë 13 · Every algorithm: 1, 3, Enter.</w:t>
      </w:r>
    </w:p>
    <w:p>
      <w:pPr>
        <w:spacing w:after="0"/>
      </w:pPr>
      <w:r>
        <w:rPr>
          <w:b/>
        </w:rPr>
        <w:t>What are precision and recall?</w:t>
      </w:r>
      <w:r>
        <w:rPr>
          <w:i/>
          <w:color w:val="4C5560"/>
        </w:rPr>
        <w:t xml:space="preserve">   (Çka janë precision dhe recall?)</w:t>
      </w:r>
    </w:p>
    <w:p>
      <w:pPr>
        <w:spacing w:after="0"/>
      </w:pPr>
      <w:r>
        <w:rPr>
          <w:sz w:val="24"/>
        </w:rPr>
        <w:t>Precision: when the tool says “smell”, how often it is right. Recall: of all the real smells, how many it finds. The rules have high precision but low recall.</w:t>
      </w:r>
    </w:p>
    <w:p>
      <w:pPr>
        <w:spacing w:after="80"/>
        <w:ind w:left="360"/>
      </w:pPr>
      <w:r>
        <w:rPr>
          <w:i/>
          <w:color w:val="4C5560"/>
          <w:sz w:val="20"/>
        </w:rPr>
        <w:t>Precision: kur mjeti thotë «erë», sa shpesh ka të drejtë. Recall: nga të gjitha erërat e vërteta, sa i gjen. Rregullat kanë precision të lartë, por recall të ulët.</w:t>
      </w:r>
    </w:p>
    <w:p>
      <w:pPr>
        <w:spacing w:after="200"/>
        <w:ind w:left="360"/>
      </w:pPr>
      <w:r>
        <w:rPr>
          <w:color w:val="2F6F45"/>
          <w:sz w:val="20"/>
        </w:rPr>
        <w:t>Sllajdi rezervë 11 · Full detection results: 1, 1, Enter.</w:t>
      </w:r>
    </w:p>
    <w:p>
      <w:pPr>
        <w:spacing w:after="0"/>
      </w:pPr>
      <w:r>
        <w:rPr>
          <w:b/>
        </w:rPr>
        <w:t>Why do the models give more false alarms?</w:t>
      </w:r>
      <w:r>
        <w:rPr>
          <w:i/>
          <w:color w:val="4C5560"/>
        </w:rPr>
        <w:t xml:space="preserve">   (Pse modelet japin më shumë alarme të rreme?)</w:t>
      </w:r>
    </w:p>
    <w:p>
      <w:pPr>
        <w:spacing w:after="0"/>
      </w:pPr>
      <w:r>
        <w:rPr>
          <w:sz w:val="24"/>
        </w:rPr>
        <w:t>Because they find many more real smells, and the price is more alarms that turn out wrong. On 3 of the 4 smells their precision is lower than the rules'.</w:t>
      </w:r>
    </w:p>
    <w:p>
      <w:pPr>
        <w:spacing w:after="80"/>
        <w:ind w:left="360"/>
      </w:pPr>
      <w:r>
        <w:rPr>
          <w:i/>
          <w:color w:val="4C5560"/>
          <w:sz w:val="20"/>
        </w:rPr>
        <w:t>Sepse gjejnë shumë më tepër erëra të vërteta, dhe çmimi është më shumë alarme që dalin të gabuara. Te 3 nga 4 erërat precision-i i tyre është më i ulët se i rregullave.</w:t>
      </w:r>
    </w:p>
    <w:p>
      <w:pPr>
        <w:spacing w:after="200"/>
        <w:ind w:left="360"/>
      </w:pPr>
      <w:r>
        <w:rPr>
          <w:color w:val="2F6F45"/>
          <w:sz w:val="20"/>
        </w:rPr>
        <w:t>Sllajdi rezervë 11 · Full detection results: 1, 1, Enter.</w:t>
      </w:r>
    </w:p>
    <w:p>
      <w:pPr>
        <w:spacing w:after="0"/>
      </w:pPr>
      <w:r>
        <w:rPr>
          <w:b/>
        </w:rPr>
        <w:t>How do you know the improvement is not luck?</w:t>
      </w:r>
      <w:r>
        <w:rPr>
          <w:i/>
          <w:color w:val="4C5560"/>
        </w:rPr>
        <w:t xml:space="preserve">   (Si e di që përmirësimi nuk është fat?)</w:t>
      </w:r>
    </w:p>
    <w:p>
      <w:pPr>
        <w:spacing w:after="0"/>
      </w:pPr>
      <w:r>
        <w:rPr>
          <w:sz w:val="24"/>
        </w:rPr>
        <w:t>I resampled whole projects 2,000 times and recomputed the difference each time. For Blob, Data Class and Long Method the 95 percent interval stays above zero; for Feature Envy it includes zero, so I do not claim it.</w:t>
      </w:r>
    </w:p>
    <w:p>
      <w:pPr>
        <w:spacing w:after="80"/>
        <w:ind w:left="360"/>
      </w:pPr>
      <w:r>
        <w:rPr>
          <w:i/>
          <w:color w:val="4C5560"/>
          <w:sz w:val="20"/>
        </w:rPr>
        <w:t>I rizgjodha projektet e plota 2,000 herë dhe e rillogarita ndryshimin çdo herë. Për Blob, Data Class dhe Long Method intervali 95 për qind mbetet mbi zero; për Feature Envy e përfshin zeron, ndaj nuk e pretendoj.</w:t>
      </w:r>
    </w:p>
    <w:p>
      <w:pPr>
        <w:spacing w:after="200"/>
        <w:ind w:left="360"/>
      </w:pPr>
      <w:r>
        <w:rPr>
          <w:color w:val="2F6F45"/>
          <w:sz w:val="20"/>
        </w:rPr>
        <w:t>Sllajdi rezervë 12 · Confidence intervals: 1, 2, Enter.</w:t>
      </w:r>
    </w:p>
    <w:p>
      <w:pPr>
        <w:spacing w:after="0"/>
      </w:pPr>
      <w:r>
        <w:rPr>
          <w:b/>
        </w:rPr>
        <w:t>Why not deep learning?</w:t>
      </w:r>
      <w:r>
        <w:rPr>
          <w:i/>
          <w:color w:val="4C5560"/>
        </w:rPr>
        <w:t xml:space="preserve">   (Pse jo deep learning?)</w:t>
      </w:r>
    </w:p>
    <w:p>
      <w:pPr>
        <w:spacing w:after="0"/>
      </w:pPr>
      <w:r>
        <w:rPr>
          <w:sz w:val="24"/>
        </w:rPr>
        <w:t>The data is small and it is a table of numbers, the models must be explainable, and everything had to run on a laptop at zero cost. Simple models were already enough to beat the rules.</w:t>
      </w:r>
    </w:p>
    <w:p>
      <w:pPr>
        <w:spacing w:after="200"/>
        <w:ind w:left="360"/>
      </w:pPr>
      <w:r>
        <w:rPr>
          <w:i/>
          <w:color w:val="4C5560"/>
          <w:sz w:val="20"/>
        </w:rPr>
        <w:t>Të dhënat janë të pakta dhe janë një tabelë numrash, modelet duhet të shpjegohen, dhe gjithçka duhej të punonte në një laptop pa kosto. Modelet e thjeshta mjaftuan për t'i mundur rregullat.</w:t>
      </w:r>
    </w:p>
    <w:p>
      <w:pPr>
        <w:spacing w:after="0"/>
      </w:pPr>
      <w:r>
        <w:rPr>
          <w:b/>
        </w:rPr>
        <w:t>How does it compare with tools like PMD or SonarQube?</w:t>
      </w:r>
      <w:r>
        <w:rPr>
          <w:i/>
          <w:color w:val="4C5560"/>
        </w:rPr>
        <w:t xml:space="preserve">   (Si krahasohet me mjete si PMD ose SonarQube?)</w:t>
      </w:r>
    </w:p>
    <w:p>
      <w:pPr>
        <w:spacing w:after="0"/>
      </w:pPr>
      <w:r>
        <w:rPr>
          <w:sz w:val="24"/>
        </w:rPr>
        <w:t>I compared with PMD on the same samples: once the confidence interval is considered it is never ahead, and for Long Method my rules are clearly better. I did not compare with SonarQube; that is a good next step.</w:t>
      </w:r>
    </w:p>
    <w:p>
      <w:pPr>
        <w:spacing w:after="80"/>
        <w:ind w:left="360"/>
      </w:pPr>
      <w:r>
        <w:rPr>
          <w:i/>
          <w:color w:val="4C5560"/>
          <w:sz w:val="20"/>
        </w:rPr>
        <w:t>E krahasova me PMD-në mbi të njëjtat mostra: kur merret parasysh intervali i besimit nuk del kurrë përpara, dhe për Long Method rregullat e mia janë qartë më të mira. Me SonarQube nuk e krahasova; ai është një hap i mirë për më pas.</w:t>
      </w:r>
    </w:p>
    <w:p>
      <w:pPr>
        <w:spacing w:after="200"/>
        <w:ind w:left="360"/>
      </w:pPr>
      <w:r>
        <w:rPr>
          <w:color w:val="2F6F45"/>
          <w:sz w:val="20"/>
        </w:rPr>
        <w:t>Sllajdi rezervë 14 · Comparison with PMD: 1, 4, Enter.</w:t>
      </w:r>
    </w:p>
    <w:p>
      <w:pPr>
        <w:spacing w:after="0"/>
      </w:pPr>
      <w:r>
        <w:rPr>
          <w:b/>
        </w:rPr>
        <w:t>Could the model just learn size or project style instead of smells?</w:t>
      </w:r>
      <w:r>
        <w:rPr>
          <w:i/>
          <w:color w:val="4C5560"/>
        </w:rPr>
        <w:t xml:space="preserve">   (A mund të mësojë modeli thjesht madhësinë ose stilin e projektit, jo erërat?)</w:t>
      </w:r>
    </w:p>
    <w:p>
      <w:pPr>
        <w:spacing w:after="0"/>
      </w:pPr>
      <w:r>
        <w:rPr>
          <w:sz w:val="24"/>
        </w:rPr>
        <w:t>Grouping by project stops it from memorizing projects. Size does matter for some smells: for Blob the strongest features are CLOC and NOM, which fits the definition of a class that does too much.</w:t>
      </w:r>
    </w:p>
    <w:p>
      <w:pPr>
        <w:spacing w:after="200"/>
        <w:ind w:left="360"/>
      </w:pPr>
      <w:r>
        <w:rPr>
          <w:i/>
          <w:color w:val="4C5560"/>
          <w:sz w:val="20"/>
        </w:rPr>
        <w:t>Grupimi sipas projektit e pengon të mësojë përmendësh projektet. Madhësia ka rëndësi për disa erëra: për Blob tiparet më të forta janë CLOC dhe NOM, që përputhet me përkufizimin e një klase që bën shumë.</w:t>
      </w:r>
    </w:p>
    <w:p>
      <w:pPr>
        <w:spacing w:after="0"/>
      </w:pPr>
      <w:r>
        <w:rPr>
          <w:b/>
        </w:rPr>
        <w:t>How do your numbers compare with the literature?</w:t>
      </w:r>
      <w:r>
        <w:rPr>
          <w:i/>
          <w:color w:val="4C5560"/>
        </w:rPr>
        <w:t xml:space="preserve">   (Si krahasohen numrat e tu me literaturën?)</w:t>
      </w:r>
    </w:p>
    <w:p>
      <w:pPr>
        <w:spacing w:after="0"/>
      </w:pPr>
      <w:r>
        <w:rPr>
          <w:sz w:val="24"/>
        </w:rPr>
        <w:t>They are in the same range as Madeyski and Lewowski 2023 on the same dataset: for Feature Envy they report 0.31 (FDA) and I get 0.32. They used a random split and tuned models, which usually gives higher numbers, and I grouped by project.</w:t>
      </w:r>
    </w:p>
    <w:p>
      <w:pPr>
        <w:spacing w:after="80"/>
        <w:ind w:left="360"/>
      </w:pPr>
      <w:r>
        <w:rPr>
          <w:i/>
          <w:color w:val="4C5560"/>
          <w:sz w:val="20"/>
        </w:rPr>
        <w:t>Janë në të njëjtin rang me Madeyski dhe Lewowski 2023, mbi të njëjtën bazë: për Feature Envy ata raportojnë 0.31 (FDA) dhe unë marr 0.32. Ata përdorën ndarje rastësore dhe modele të akorduara, që zakonisht japin numra më të lartë, ndërsa unë ndava sipas projektit.</w:t>
      </w:r>
    </w:p>
    <w:p>
      <w:pPr>
        <w:spacing w:after="200"/>
        <w:ind w:left="360"/>
      </w:pPr>
      <w:r>
        <w:rPr>
          <w:color w:val="2F6F45"/>
          <w:sz w:val="20"/>
        </w:rPr>
        <w:t>Sllajdi rezervë 17 · Comparison with the literature: 1, 7, Enter.</w:t>
      </w:r>
    </w:p>
    <w:p>
      <w:r>
        <w:br w:type="page"/>
      </w:r>
    </w:p>
    <w:p>
      <w:pPr>
        <w:pStyle w:val="Heading1"/>
      </w:pPr>
      <w:r>
        <w:t>Sllajdi 7 · For Feature Envy, even two experts agree no better than chance</w:t>
      </w:r>
    </w:p>
    <w:p>
      <w:r>
        <w:rPr>
          <w:b/>
        </w:rPr>
        <w:t xml:space="preserve">Mesazhi: </w:t>
      </w:r>
      <w:r>
        <w:t>Për Feature Envy edhe ekspertët nuk pajtohen me njëri-tjetrin; kufiri nuk është vetëm algoritmi, por vetë përkufizimi i erës.</w:t>
      </w:r>
    </w:p>
    <w:p>
      <w:r>
        <w:t>Koha: rreth 41 sekonda në versionin e shkurtër, 44 në atë 9-minutësh.</w:t>
      </w:r>
    </w:p>
    <w:p>
      <w:pPr>
        <w:pStyle w:val="Heading2"/>
      </w:pPr>
      <w:r>
        <w:t>Çka shihet në sllajd</w:t>
      </w:r>
    </w:p>
    <w:p>
      <w:pPr>
        <w:pStyle w:val="ListBullet"/>
      </w:pPr>
      <w:r>
        <w:t>Grafik me një shtyllë për çdo erë: sa pajtohen dy rishikues njerëzorë që panë të njëjtin kod, i matur me MCC. Vija e hollë horizontale është zero, pra hamendja.</w:t>
      </w:r>
    </w:p>
    <w:p>
      <w:pPr>
        <w:pStyle w:val="ListBullet"/>
      </w:pPr>
      <w:r>
        <w:t>Numrat: Blob 0.31; Data Class 0.40; Feature Envy -0.07; Long Method 0.57.</w:t>
      </w:r>
    </w:p>
    <w:p>
      <w:pPr>
        <w:pStyle w:val="ListBullet"/>
      </w:pPr>
      <w:r>
        <w:t>Shtylla e Feature Envy është e kuqe dhe nën zero: pajtimi është sa me hamendje. Për Blob, Data Class dhe Long Method pajtimi është mesatar.</w:t>
      </w:r>
    </w:p>
    <w:p>
      <w:pPr>
        <w:pStyle w:val="ListBullet"/>
      </w:pPr>
      <w:r>
        <w:t>Djathtas: e njëjta shkallë e MCC-së si te sllajdi para tij, numri i madh me të kuqe («sa një monedhë e hedhur»), dhe fjalia kryesore me shkronja të trasha.</w:t>
      </w:r>
    </w:p>
    <w:p>
      <w:pPr>
        <w:pStyle w:val="Heading2"/>
      </w:pPr>
      <w:r>
        <w:t>Ku të tregosh</w:t>
      </w:r>
    </w:p>
    <w:p>
      <w:pPr>
        <w:pStyle w:val="ListBullet"/>
      </w:pPr>
      <w:r>
        <w:t>Te «For Feature Envy, they agree no more than a coin flip», trego shtyllën e kuqe.</w:t>
      </w:r>
    </w:p>
    <w:p>
      <w:pPr>
        <w:pStyle w:val="ListBullet"/>
      </w:pPr>
      <w:r>
        <w:t>Fjalinë «If experts do not agree…» thuaje ngadalë, duke parë sallën: është mesazhi kryesor i pjesës së parë, dhe e ke të shkruar djathtas.</w:t>
      </w:r>
    </w:p>
    <w:p>
      <w:pPr>
        <w:pStyle w:val="Heading2"/>
      </w:pPr>
      <w:r>
        <w:t>Çka thua</w:t>
      </w:r>
    </w:p>
    <w:p>
      <w:pPr>
        <w:spacing w:after="0"/>
      </w:pPr>
      <w:r>
        <w:rPr>
          <w:sz w:val="24"/>
        </w:rPr>
        <w:t>Why is Feature Envy so hard?</w:t>
      </w:r>
    </w:p>
    <w:p>
      <w:pPr>
        <w:spacing w:after="160"/>
        <w:ind w:left="360"/>
      </w:pPr>
      <w:r>
        <w:rPr>
          <w:i/>
          <w:color w:val="4C5560"/>
          <w:sz w:val="20"/>
        </w:rPr>
        <w:t>Pse është Feature Envy kaq e vështirë?</w:t>
      </w:r>
    </w:p>
    <w:p>
      <w:pPr>
        <w:spacing w:after="0"/>
      </w:pPr>
      <w:r>
        <w:rPr>
          <w:sz w:val="24"/>
        </w:rPr>
        <w:t>I looked at code that two developers judged, and checked how often they agree.</w:t>
      </w:r>
    </w:p>
    <w:p>
      <w:pPr>
        <w:spacing w:after="160"/>
        <w:ind w:left="360"/>
      </w:pPr>
      <w:r>
        <w:rPr>
          <w:i/>
          <w:color w:val="4C5560"/>
          <w:sz w:val="20"/>
        </w:rPr>
        <w:t>Shikova kodin që e gjykuan dy programues, dhe kontrollova sa shpesh pajtohen.</w:t>
      </w:r>
    </w:p>
    <w:p>
      <w:pPr>
        <w:spacing w:after="0"/>
      </w:pPr>
      <w:r>
        <w:rPr>
          <w:sz w:val="24"/>
        </w:rPr>
        <w:t>For Blob, Data Class and Long Method, they agree only partly.</w:t>
      </w:r>
    </w:p>
    <w:p>
      <w:pPr>
        <w:spacing w:after="160"/>
        <w:ind w:left="360"/>
      </w:pPr>
      <w:r>
        <w:rPr>
          <w:i/>
          <w:color w:val="4C5560"/>
          <w:sz w:val="20"/>
        </w:rPr>
        <w:t>Për Blob, Data Class dhe Long Method, pajtohen vetëm pjesërisht.</w:t>
      </w:r>
    </w:p>
    <w:p>
      <w:pPr>
        <w:spacing w:after="0"/>
      </w:pPr>
      <w:r>
        <w:rPr>
          <w:sz w:val="24"/>
        </w:rPr>
        <w:t>For Feature Envy, they agree no more than a coin flip.</w:t>
      </w:r>
    </w:p>
    <w:p>
      <w:pPr>
        <w:spacing w:after="160"/>
        <w:ind w:left="360"/>
      </w:pPr>
      <w:r>
        <w:rPr>
          <w:i/>
          <w:color w:val="4C5560"/>
          <w:sz w:val="20"/>
        </w:rPr>
        <w:t>Për Feature Envy, pajtohen jo më shumë se një monedhë e hedhur.</w:t>
      </w:r>
    </w:p>
    <w:p>
      <w:pPr>
        <w:spacing w:after="0"/>
      </w:pPr>
      <w:r>
        <w:rPr>
          <w:b/>
          <w:color w:val="2F6F45"/>
        </w:rPr>
        <w:t xml:space="preserve">+ </w:t>
      </w:r>
      <w:r>
        <w:rPr>
          <w:i/>
          <w:color w:val="2F6F45"/>
          <w:sz w:val="24"/>
        </w:rPr>
        <w:t>Their score is -0.07, practically zero.</w:t>
      </w:r>
    </w:p>
    <w:p>
      <w:pPr>
        <w:spacing w:after="160"/>
        <w:ind w:left="360"/>
      </w:pPr>
      <w:r>
        <w:rPr>
          <w:i/>
          <w:color w:val="4C5560"/>
          <w:sz w:val="20"/>
        </w:rPr>
        <w:t>Nota e tyre është -0.07, praktikisht zero.</w:t>
      </w:r>
    </w:p>
    <w:p>
      <w:pPr>
        <w:spacing w:after="0"/>
      </w:pPr>
      <w:r>
        <w:rPr>
          <w:sz w:val="24"/>
        </w:rPr>
        <w:t>So the problem is not only the algorithm.</w:t>
      </w:r>
    </w:p>
    <w:p>
      <w:pPr>
        <w:spacing w:after="160"/>
        <w:ind w:left="360"/>
      </w:pPr>
      <w:r>
        <w:rPr>
          <w:i/>
          <w:color w:val="4C5560"/>
          <w:sz w:val="20"/>
        </w:rPr>
        <w:t>Pra problemi nuk është vetëm algoritmi.</w:t>
      </w:r>
    </w:p>
    <w:p>
      <w:pPr>
        <w:spacing w:after="0"/>
      </w:pPr>
      <w:r>
        <w:rPr>
          <w:sz w:val="24"/>
        </w:rPr>
        <w:t>If experts do not agree on what a smell is, no tool can learn it well.</w:t>
      </w:r>
    </w:p>
    <w:p>
      <w:pPr>
        <w:spacing w:after="160"/>
        <w:ind w:left="360"/>
      </w:pPr>
      <w:r>
        <w:rPr>
          <w:i/>
          <w:color w:val="4C5560"/>
          <w:sz w:val="20"/>
        </w:rPr>
        <w:t>Nëse ekspertët nuk pajtohen se çka është një erë, asnjë mjet nuk mund ta mësojë mirë.</w:t>
      </w:r>
    </w:p>
    <w:p>
      <w:pPr>
        <w:spacing w:after="0"/>
      </w:pPr>
      <w:r>
        <w:rPr>
          <w:sz w:val="24"/>
        </w:rPr>
        <w:t>For me, this is the most important lesson of the first part.</w:t>
      </w:r>
    </w:p>
    <w:p>
      <w:pPr>
        <w:spacing w:after="160"/>
        <w:ind w:left="360"/>
      </w:pPr>
      <w:r>
        <w:rPr>
          <w:i/>
          <w:color w:val="4C5560"/>
          <w:sz w:val="20"/>
        </w:rPr>
        <w:t>Për mua, ky është mësimi më i rëndësishëm i pjesës së parë.</w:t>
      </w:r>
    </w:p>
    <w:p>
      <w:pPr>
        <w:pStyle w:val="Heading2"/>
      </w:pPr>
      <w:r>
        <w:t>Nëse të ngec mendja</w:t>
      </w:r>
    </w:p>
    <w:p>
      <w:r>
        <w:t>sa pajtohen njerëzit · Feature Envy sa hamendja · problemi është përkufizimi</w:t>
      </w:r>
    </w:p>
    <w:p>
      <w:pPr>
        <w:pStyle w:val="Heading2"/>
      </w:pPr>
      <w:r>
        <w:t>Nëse të pyesin për këtë sllajd</w:t>
      </w:r>
    </w:p>
    <w:p>
      <w:pPr>
        <w:spacing w:after="0"/>
      </w:pPr>
      <w:r>
        <w:rPr>
          <w:b/>
        </w:rPr>
        <w:t>What surprised you the most?</w:t>
      </w:r>
      <w:r>
        <w:rPr>
          <w:i/>
          <w:color w:val="4C5560"/>
        </w:rPr>
        <w:t xml:space="preserve">   (Çka të befasoi më shumë?)</w:t>
      </w:r>
    </w:p>
    <w:p>
      <w:pPr>
        <w:spacing w:after="0"/>
      </w:pPr>
      <w:r>
        <w:rPr>
          <w:sz w:val="24"/>
        </w:rPr>
        <w:t>That for Feature Envy even two experts agree no better than chance. So part of the difficulty is in the definition of the smell, not only in the tools.</w:t>
      </w:r>
    </w:p>
    <w:p>
      <w:pPr>
        <w:spacing w:after="200"/>
        <w:ind w:left="360"/>
      </w:pPr>
      <w:r>
        <w:rPr>
          <w:i/>
          <w:color w:val="4C5560"/>
          <w:sz w:val="20"/>
        </w:rPr>
        <w:t>Që për Feature Envy edhe dy ekspertë pajtohen jo më shumë se me hamendje. Pra një pjesë e vështirësisë është te përkufizimi i erës, jo vetëm te mjetet.</w:t>
      </w:r>
    </w:p>
    <w:p>
      <w:pPr>
        <w:spacing w:after="0"/>
      </w:pPr>
      <w:r>
        <w:rPr>
          <w:b/>
        </w:rPr>
        <w:t>If reviewers disagree, are your labels reliable at all?</w:t>
      </w:r>
      <w:r>
        <w:rPr>
          <w:i/>
          <w:color w:val="4C5560"/>
        </w:rPr>
        <w:t xml:space="preserve">   (Nëse rishikuesit nuk pajtohen, a janë fare të besueshme etiketat?)</w:t>
      </w:r>
    </w:p>
    <w:p>
      <w:pPr>
        <w:spacing w:after="0"/>
      </w:pPr>
      <w:r>
        <w:rPr>
          <w:sz w:val="24"/>
        </w:rPr>
        <w:t>For Feature Envy, not really: the reviewers' MCC is -0.07, and I report that as a limit. For the other three it is 0.31 to 0.57, so the labels carry real signal, and each label is the average of its reviewers.</w:t>
      </w:r>
    </w:p>
    <w:p>
      <w:pPr>
        <w:spacing w:after="200"/>
        <w:ind w:left="360"/>
      </w:pPr>
      <w:r>
        <w:rPr>
          <w:i/>
          <w:color w:val="4C5560"/>
          <w:sz w:val="20"/>
        </w:rPr>
        <w:t>Për Feature Envy, jo vërtet: MCC-ja mes rishikuesve është -0.07, dhe këtë e raportoj si kufizim. Për tri të tjerat është 0.31 deri 0.57, ndaj etiketat kanë sinjal të vërtetë, dhe çdo etiketë është mesatarja e rishikuesve të saj.</w:t>
      </w:r>
    </w:p>
    <w:p>
      <w:r>
        <w:br w:type="page"/>
      </w:r>
    </w:p>
    <w:p>
      <w:pPr>
        <w:pStyle w:val="Heading1"/>
      </w:pPr>
      <w:r>
        <w:t>Sllajdi 8 · The engine rewrites only what it can prove, and refuses the rest with a reason</w:t>
      </w:r>
    </w:p>
    <w:p>
      <w:r>
        <w:rPr>
          <w:b/>
        </w:rPr>
        <w:t xml:space="preserve">Mesazhi: </w:t>
      </w:r>
      <w:r>
        <w:t>Motori ndreq vetëm kur është i sigurt: rishkruan 22% të vendeve, refuzon të tjerat me arsye, era zhduket në 65%, dhe asnjë rishkrim me gabim nuk shkruhet.</w:t>
      </w:r>
    </w:p>
    <w:p>
      <w:r>
        <w:t>Koha: rreth 69 sekonda në versionin e shkurtër, 93 në atë 9-minutësh.</w:t>
      </w:r>
    </w:p>
    <w:p>
      <w:pPr>
        <w:pStyle w:val="Heading2"/>
      </w:pPr>
      <w:r>
        <w:t>Çka shihet në sllajd</w:t>
      </w:r>
    </w:p>
    <w:p>
      <w:pPr>
        <w:pStyle w:val="ListBullet"/>
      </w:pPr>
      <w:r>
        <w:t>Lart: 15,800 vende në kod ku mund të zbatohej një ndreqje («places in the code»).</w:t>
      </w:r>
    </w:p>
    <w:p>
      <w:pPr>
        <w:pStyle w:val="ListBullet"/>
      </w:pPr>
      <w:r>
        <w:t>Shiriti poshtë tij: pjesa blu janë 3,532 të rishkruarat (22.4%), pjesa gri janë 12,252 të refuzuarat (77.5%), sepse nuk u vërtetuan të sigurta. Gjatësia e secilës pjese është sa pjesa e saj.</w:t>
      </w:r>
    </w:p>
    <w:p>
      <w:pPr>
        <w:pStyle w:val="ListBullet"/>
      </w:pPr>
      <w:r>
        <w:t>Tri kartat «What happened to the 3,532 rewrites»: 64.8% e hoqën erën; 1.6% shtuan një lloj të ri gabimi kompilimi dhe nuk shkruhen kurrë; 62.9% ishin të pranueshme në rishikimin me dorë të 60 rishkrimeve.</w:t>
      </w:r>
    </w:p>
    <w:p>
      <w:pPr>
        <w:pStyle w:val="ListBullet"/>
      </w:pPr>
      <w:r>
        <w:t>Tri ndreqjet, në nëntitull. Extract Method: një pjesë e metodës së gjatë kalon në një metodë të re. Guard Clauses: if-i i madh që mbështjell gjithë metodën bëhet dalje e hershme. Introduce Parameter Object: shumë parametra mblidhen në një objekt.</w:t>
      </w:r>
    </w:p>
    <w:p>
      <w:pPr>
        <w:pStyle w:val="Heading2"/>
      </w:pPr>
      <w:r>
        <w:t>Ku të tregosh</w:t>
      </w:r>
    </w:p>
    <w:p>
      <w:pPr>
        <w:pStyle w:val="ListBullet"/>
      </w:pPr>
      <w:r>
        <w:t>Te «it found … places», trego numrin e madh, pastaj pjesën blu të shiritit.</w:t>
      </w:r>
    </w:p>
    <w:p>
      <w:pPr>
        <w:pStyle w:val="ListBullet"/>
      </w:pPr>
      <w:r>
        <w:t>Te «It refused the rest», trego pjesën gri. Te «For me, a refusal is a good result», mos lëviz: thuaje duke parë sallën.</w:t>
      </w:r>
    </w:p>
    <w:p>
      <w:pPr>
        <w:pStyle w:val="ListBullet"/>
      </w:pPr>
      <w:r>
        <w:t>Te tri numrat e fundit, trego tri kartat me radhë.</w:t>
      </w:r>
    </w:p>
    <w:p>
      <w:pPr>
        <w:pStyle w:val="Heading2"/>
      </w:pPr>
      <w:r>
        <w:t>Çka thua</w:t>
      </w:r>
    </w:p>
    <w:p>
      <w:pPr>
        <w:spacing w:after="0"/>
      </w:pPr>
      <w:r>
        <w:rPr>
          <w:sz w:val="24"/>
        </w:rPr>
        <w:t>Now the third question: can we fix smells automatically?</w:t>
      </w:r>
    </w:p>
    <w:p>
      <w:pPr>
        <w:spacing w:after="160"/>
        <w:ind w:left="360"/>
      </w:pPr>
      <w:r>
        <w:rPr>
          <w:i/>
          <w:color w:val="4C5560"/>
          <w:sz w:val="20"/>
        </w:rPr>
        <w:t>Tani pyetja e tretë: a mund t'i ndreqim erërat automatikisht?</w:t>
      </w:r>
    </w:p>
    <w:p>
      <w:pPr>
        <w:spacing w:after="0"/>
      </w:pPr>
      <w:r>
        <w:rPr>
          <w:sz w:val="24"/>
        </w:rPr>
        <w:t>The tool knows three fixes: split a long method, turn a big if into an early exit, and group many parameters into one object.</w:t>
      </w:r>
    </w:p>
    <w:p>
      <w:pPr>
        <w:spacing w:after="160"/>
        <w:ind w:left="360"/>
      </w:pPr>
      <w:r>
        <w:rPr>
          <w:i/>
          <w:color w:val="4C5560"/>
          <w:sz w:val="20"/>
        </w:rPr>
        <w:t>Mjeti di tri ndreqje: ndan një metodë të gjatë, kthen një if të madh në një dalje të hershme, dhe mbledh shumë parametra në një objekt.</w:t>
      </w:r>
    </w:p>
    <w:p>
      <w:pPr>
        <w:spacing w:after="0"/>
      </w:pPr>
      <w:r>
        <w:rPr>
          <w:sz w:val="24"/>
        </w:rPr>
        <w:t>In all the projects, it found 15,800 places where a fix could apply.</w:t>
      </w:r>
    </w:p>
    <w:p>
      <w:pPr>
        <w:spacing w:after="160"/>
        <w:ind w:left="360"/>
      </w:pPr>
      <w:r>
        <w:rPr>
          <w:i/>
          <w:color w:val="4C5560"/>
          <w:sz w:val="20"/>
        </w:rPr>
        <w:t>Në të gjitha projektet, gjeti 15,800 vende ku mund të zbatohej një ndreqje.</w:t>
      </w:r>
    </w:p>
    <w:p>
      <w:pPr>
        <w:spacing w:after="0"/>
      </w:pPr>
      <w:r>
        <w:rPr>
          <w:sz w:val="24"/>
        </w:rPr>
        <w:t>It changed 3,532 of them, about 22 percent.</w:t>
      </w:r>
    </w:p>
    <w:p>
      <w:pPr>
        <w:spacing w:after="160"/>
        <w:ind w:left="360"/>
      </w:pPr>
      <w:r>
        <w:rPr>
          <w:i/>
          <w:color w:val="4C5560"/>
          <w:sz w:val="20"/>
        </w:rPr>
        <w:t>Ndryshoi 3,532 prej tyre, rreth 22 për qind.</w:t>
      </w:r>
    </w:p>
    <w:p>
      <w:pPr>
        <w:spacing w:after="0"/>
      </w:pPr>
      <w:r>
        <w:rPr>
          <w:sz w:val="24"/>
        </w:rPr>
        <w:t>It refused the rest, because it could not prove the change was safe, and it always says why.</w:t>
      </w:r>
    </w:p>
    <w:p>
      <w:pPr>
        <w:spacing w:after="160"/>
        <w:ind w:left="360"/>
      </w:pPr>
      <w:r>
        <w:rPr>
          <w:i/>
          <w:color w:val="4C5560"/>
          <w:sz w:val="20"/>
        </w:rPr>
        <w:t>Të tjerat i refuzoi, sepse nuk mundi ta vërtetojë që ndryshimi ishte i sigurt, dhe gjithmonë thotë pse.</w:t>
      </w:r>
    </w:p>
    <w:p>
      <w:pPr>
        <w:spacing w:after="0"/>
      </w:pPr>
      <w:r>
        <w:rPr>
          <w:sz w:val="24"/>
        </w:rPr>
        <w:t>For me, a refusal is a good result, not a failure.</w:t>
      </w:r>
    </w:p>
    <w:p>
      <w:pPr>
        <w:spacing w:after="160"/>
        <w:ind w:left="360"/>
      </w:pPr>
      <w:r>
        <w:rPr>
          <w:i/>
          <w:color w:val="4C5560"/>
          <w:sz w:val="20"/>
        </w:rPr>
        <w:t>Për mua, refuzimi është rezultat i mirë, jo dështim.</w:t>
      </w:r>
    </w:p>
    <w:p>
      <w:pPr>
        <w:spacing w:after="0"/>
      </w:pPr>
      <w:r>
        <w:rPr>
          <w:b/>
          <w:color w:val="2F6F45"/>
        </w:rPr>
        <w:t xml:space="preserve">+ </w:t>
      </w:r>
      <w:r>
        <w:rPr>
          <w:i/>
          <w:color w:val="2F6F45"/>
          <w:sz w:val="24"/>
        </w:rPr>
        <w:t>In 45 percent of the places, the code simply does not have the right shape for the fix.</w:t>
      </w:r>
    </w:p>
    <w:p>
      <w:pPr>
        <w:spacing w:after="160"/>
        <w:ind w:left="360"/>
      </w:pPr>
      <w:r>
        <w:rPr>
          <w:i/>
          <w:color w:val="4C5560"/>
          <w:sz w:val="20"/>
        </w:rPr>
        <w:t>Në 45 për qind të vendeve, kodi thjesht nuk ka formën e duhur për ndreqjen.</w:t>
      </w:r>
    </w:p>
    <w:p>
      <w:pPr>
        <w:spacing w:after="0"/>
      </w:pPr>
      <w:r>
        <w:rPr>
          <w:sz w:val="24"/>
        </w:rPr>
        <w:t>After a change, the smell disappeared in 65 percent of the cases.</w:t>
      </w:r>
    </w:p>
    <w:p>
      <w:pPr>
        <w:spacing w:after="160"/>
        <w:ind w:left="360"/>
      </w:pPr>
      <w:r>
        <w:rPr>
          <w:i/>
          <w:color w:val="4C5560"/>
          <w:sz w:val="20"/>
        </w:rPr>
        <w:t>Pas një ndryshimi, era u zhduk në 65 për qind të rasteve.</w:t>
      </w:r>
    </w:p>
    <w:p>
      <w:pPr>
        <w:spacing w:after="0"/>
      </w:pPr>
      <w:r>
        <w:rPr>
          <w:sz w:val="24"/>
        </w:rPr>
        <w:t>Only 1.6 percent of the changes added a new compile error, and those are never written to the code.</w:t>
      </w:r>
    </w:p>
    <w:p>
      <w:pPr>
        <w:spacing w:after="160"/>
        <w:ind w:left="360"/>
      </w:pPr>
      <w:r>
        <w:rPr>
          <w:i/>
          <w:color w:val="4C5560"/>
          <w:sz w:val="20"/>
        </w:rPr>
        <w:t>Vetëm 1.6 për qind e ndryshimeve shtuan një gabim të ri kompilimi, dhe ato nuk shkruhen kurrë në kod.</w:t>
      </w:r>
    </w:p>
    <w:p>
      <w:pPr>
        <w:spacing w:after="0"/>
      </w:pPr>
      <w:r>
        <w:rPr>
          <w:sz w:val="24"/>
        </w:rPr>
        <w:t>By checking 60 changes by hand, I estimate that about 63 percent would be acceptable to a developer.</w:t>
      </w:r>
    </w:p>
    <w:p>
      <w:pPr>
        <w:spacing w:after="160"/>
        <w:ind w:left="360"/>
      </w:pPr>
      <w:r>
        <w:rPr>
          <w:i/>
          <w:color w:val="4C5560"/>
          <w:sz w:val="20"/>
        </w:rPr>
        <w:t>Duke kontrolluar 60 ndryshime me dorë, vlerësoj që rreth 63 për qind do të ishin të pranueshme për një programues.</w:t>
      </w:r>
    </w:p>
    <w:p>
      <w:pPr>
        <w:spacing w:after="0"/>
      </w:pPr>
      <w:r>
        <w:rPr>
          <w:b/>
          <w:color w:val="2F6F45"/>
        </w:rPr>
        <w:t xml:space="preserve">+ </w:t>
      </w:r>
      <w:r>
        <w:rPr>
          <w:i/>
          <w:color w:val="2F6F45"/>
          <w:sz w:val="24"/>
        </w:rPr>
        <w:t>Fixes can also create new smells: 865 appeared, most often Long Parameter List.</w:t>
      </w:r>
    </w:p>
    <w:p>
      <w:pPr>
        <w:spacing w:after="160"/>
        <w:ind w:left="360"/>
      </w:pPr>
      <w:r>
        <w:rPr>
          <w:i/>
          <w:color w:val="4C5560"/>
          <w:sz w:val="20"/>
        </w:rPr>
        <w:t>Ndreqjet mund të krijojnë edhe erëra të reja: u shfaqën 865, më shpesh Long Parameter List.</w:t>
      </w:r>
    </w:p>
    <w:p>
      <w:pPr>
        <w:spacing w:after="0"/>
      </w:pPr>
      <w:r>
        <w:rPr>
          <w:b/>
          <w:color w:val="2F6F45"/>
        </w:rPr>
        <w:t xml:space="preserve">+ </w:t>
      </w:r>
      <w:r>
        <w:rPr>
          <w:i/>
          <w:color w:val="2F6F45"/>
          <w:sz w:val="24"/>
        </w:rPr>
        <w:t>Guard Clauses were always acceptable; Introduce Parameter Object never, because it only moves the long list.</w:t>
      </w:r>
    </w:p>
    <w:p>
      <w:pPr>
        <w:spacing w:after="160"/>
        <w:ind w:left="360"/>
      </w:pPr>
      <w:r>
        <w:rPr>
          <w:i/>
          <w:color w:val="4C5560"/>
          <w:sz w:val="20"/>
        </w:rPr>
        <w:t>Guard Clauses ishin gjithmonë të pranueshme; Introduce Parameter Object kurrë, sepse vetëm e zhvendos listën e gjatë.</w:t>
      </w:r>
    </w:p>
    <w:p>
      <w:pPr>
        <w:pStyle w:val="Heading2"/>
      </w:pPr>
      <w:r>
        <w:t>Nëse të ngec mendja</w:t>
      </w:r>
    </w:p>
    <w:p>
      <w:r>
        <w:t>tri ndreqje · 15,800 → 3,532 · refuzimi është i saktë · era zhduket 65% · gabimet nuk shkruhen · 63% të pranueshme</w:t>
      </w:r>
    </w:p>
    <w:p>
      <w:pPr>
        <w:pStyle w:val="Heading2"/>
      </w:pPr>
      <w:r>
        <w:t>Nëse të pyesin për këtë sllajd</w:t>
      </w:r>
    </w:p>
    <w:p>
      <w:pPr>
        <w:spacing w:after="0"/>
      </w:pPr>
      <w:r>
        <w:rPr>
          <w:b/>
        </w:rPr>
        <w:t>Why were only 22% of the places changed?</w:t>
      </w:r>
      <w:r>
        <w:rPr>
          <w:i/>
          <w:color w:val="4C5560"/>
        </w:rPr>
        <w:t xml:space="preserve">   (Pse u ndryshuan vetëm 22% e vendeve?)</w:t>
      </w:r>
    </w:p>
    <w:p>
      <w:pPr>
        <w:spacing w:after="0"/>
      </w:pPr>
      <w:r>
        <w:rPr>
          <w:sz w:val="24"/>
        </w:rPr>
        <w:t>Because the engine refuses whenever it cannot prove the change is safe. The main reasons: the code does not have the right shape (45%), or a return or break would leave the moved block (26%).</w:t>
      </w:r>
    </w:p>
    <w:p>
      <w:pPr>
        <w:spacing w:after="80"/>
        <w:ind w:left="360"/>
      </w:pPr>
      <w:r>
        <w:rPr>
          <w:i/>
          <w:color w:val="4C5560"/>
          <w:sz w:val="20"/>
        </w:rPr>
        <w:t>Sepse motori refuzon sa herë nuk e vërteton dot që ndryshimi është i sigurt. Arsyet kryesore: kodi nuk ka formën e duhur (45%), ose një return a break do të dilte nga blloku i zhvendosur (26%).</w:t>
      </w:r>
    </w:p>
    <w:p>
      <w:pPr>
        <w:spacing w:after="200"/>
        <w:ind w:left="360"/>
      </w:pPr>
      <w:r>
        <w:rPr>
          <w:color w:val="2F6F45"/>
          <w:sz w:val="20"/>
        </w:rPr>
        <w:t>Sllajdi rezervë 15 · Verification in detail: 1, 5, Enter.</w:t>
      </w:r>
    </w:p>
    <w:p>
      <w:pPr>
        <w:spacing w:after="0"/>
      </w:pPr>
      <w:r>
        <w:rPr>
          <w:b/>
        </w:rPr>
        <w:t>What does “compiles” mean, if the projects cannot be built?</w:t>
      </w:r>
      <w:r>
        <w:rPr>
          <w:i/>
          <w:color w:val="4C5560"/>
        </w:rPr>
        <w:t xml:space="preserve">   (Çka do të thotë «kompilohet», nëse projektet nuk ndërtohen dot?)</w:t>
      </w:r>
    </w:p>
    <w:p>
      <w:pPr>
        <w:spacing w:after="0"/>
      </w:pPr>
      <w:r>
        <w:rPr>
          <w:sz w:val="24"/>
        </w:rPr>
        <w:t>The projects come without their build files, so many files do not compile alone even before the change. So I compile before and after, and a change counts only if it adds no new kind of error.</w:t>
      </w:r>
    </w:p>
    <w:p>
      <w:pPr>
        <w:spacing w:after="80"/>
        <w:ind w:left="360"/>
      </w:pPr>
      <w:r>
        <w:rPr>
          <w:i/>
          <w:color w:val="4C5560"/>
          <w:sz w:val="20"/>
        </w:rPr>
        <w:t>Projektet vijnë pa skedarët e ndërtimit, ndaj shumë skedarë nuk kompilohen të vetëm as para ndryshimit. Prandaj kompiloj para dhe pas, dhe një ndryshim pranohet vetëm nëse nuk shton asnjë lloj të ri gabimi.</w:t>
      </w:r>
    </w:p>
    <w:p>
      <w:pPr>
        <w:spacing w:after="200"/>
        <w:ind w:left="360"/>
      </w:pPr>
      <w:r>
        <w:rPr>
          <w:color w:val="2F6F45"/>
          <w:sz w:val="20"/>
        </w:rPr>
        <w:t>Sllajdi rezervë 15 · Verification in detail: 1, 5, Enter.</w:t>
      </w:r>
    </w:p>
    <w:p>
      <w:pPr>
        <w:spacing w:after="0"/>
      </w:pPr>
      <w:r>
        <w:rPr>
          <w:b/>
        </w:rPr>
        <w:t>Which three fixes, exactly?</w:t>
      </w:r>
      <w:r>
        <w:rPr>
          <w:i/>
          <w:color w:val="4C5560"/>
        </w:rPr>
        <w:t xml:space="preserve">   (Cilat janë saktësisht tri ndreqjet?)</w:t>
      </w:r>
    </w:p>
    <w:p>
      <w:pPr>
        <w:spacing w:after="0"/>
      </w:pPr>
      <w:r>
        <w:rPr>
          <w:sz w:val="24"/>
        </w:rPr>
        <w:t>Extract Method moves part of a long method into a new method. Guard Clauses turns a big if around the whole method into an early return. Introduce Parameter Object groups many parameters into one object.</w:t>
      </w:r>
    </w:p>
    <w:p>
      <w:pPr>
        <w:spacing w:after="200"/>
        <w:ind w:left="360"/>
      </w:pPr>
      <w:r>
        <w:rPr>
          <w:i/>
          <w:color w:val="4C5560"/>
          <w:sz w:val="20"/>
        </w:rPr>
        <w:t>Extract Method e zhvendos një pjesë të një metode të gjatë në një metodë të re. Guard Clauses e kthen një if të madh rreth gjithë metodës në një dalje të hershme. Introduce Parameter Object i mbledh shumë parametra në një objekt.</w:t>
      </w:r>
    </w:p>
    <w:p>
      <w:pPr>
        <w:spacing w:after="0"/>
      </w:pPr>
      <w:r>
        <w:rPr>
          <w:b/>
        </w:rPr>
        <w:t>Do the new smells after a fix cancel the benefit?</w:t>
      </w:r>
      <w:r>
        <w:rPr>
          <w:i/>
          <w:color w:val="4C5560"/>
        </w:rPr>
        <w:t xml:space="preserve">   (A e anulojnë dobinë erërat e reja pas ndreqjes?)</w:t>
      </w:r>
    </w:p>
    <w:p>
      <w:pPr>
        <w:spacing w:after="0"/>
      </w:pPr>
      <w:r>
        <w:rPr>
          <w:sz w:val="24"/>
        </w:rPr>
        <w:t>They are a real cost, and I report them: 865 new smells appeared, most often Long Parameter List, mostly from Extract Method. But the targeted smell disappeared in 65% of the cases.</w:t>
      </w:r>
    </w:p>
    <w:p>
      <w:pPr>
        <w:spacing w:after="200"/>
        <w:ind w:left="360"/>
      </w:pPr>
      <w:r>
        <w:rPr>
          <w:i/>
          <w:color w:val="4C5560"/>
          <w:sz w:val="20"/>
        </w:rPr>
        <w:t>Janë një kosto e vërtetë, dhe i raportoj: u shfaqën 865 erëra të reja, më shpesh Long Parameter List, kryesisht nga Extract Method. Por era që synohej u zhduk në 65% të rasteve.</w:t>
      </w:r>
    </w:p>
    <w:p>
      <w:pPr>
        <w:spacing w:after="0"/>
      </w:pPr>
      <w:r>
        <w:rPr>
          <w:b/>
        </w:rPr>
        <w:t>How did you review the changes by hand?</w:t>
      </w:r>
      <w:r>
        <w:rPr>
          <w:i/>
          <w:color w:val="4C5560"/>
        </w:rPr>
        <w:t xml:space="preserve">   (Si i rishikove ndryshimet me dorë?)</w:t>
      </w:r>
    </w:p>
    <w:p>
      <w:pPr>
        <w:spacing w:after="0"/>
      </w:pPr>
      <w:r>
        <w:rPr>
          <w:sz w:val="24"/>
        </w:rPr>
        <w:t>I sampled 20 changes for each of the three fixes, 60 in total, and judged each as acceptable, acceptable after a small edit, or rejected. Extract Method is most of the changes, so the total is weighted by how common each fix is.</w:t>
      </w:r>
    </w:p>
    <w:p>
      <w:pPr>
        <w:spacing w:after="200"/>
        <w:ind w:left="360"/>
      </w:pPr>
      <w:r>
        <w:rPr>
          <w:i/>
          <w:color w:val="4C5560"/>
          <w:sz w:val="20"/>
        </w:rPr>
        <w:t>Zgjodha 20 ndryshime për secilën nga tri ndreqjet, 60 gjithsej, dhe secilin e gjykova si të pranueshëm, të pranueshëm pas një ndreqjeje të vogël, ose të refuzuar. Extract Method përbën shumicën e ndryshimeve, ndaj totali peshohet sipas sa i shpeshtë është secili.</w:t>
      </w:r>
    </w:p>
    <w:p>
      <w:pPr>
        <w:spacing w:after="0"/>
      </w:pPr>
      <w:r>
        <w:rPr>
          <w:b/>
        </w:rPr>
        <w:t>Why keep Introduce Parameter Object if none of its changes were acceptable?</w:t>
      </w:r>
      <w:r>
        <w:rPr>
          <w:i/>
          <w:color w:val="4C5560"/>
        </w:rPr>
        <w:t xml:space="preserve">   (Pse e mban Introduce Parameter Object, nëse asnjë ndryshim i tij nuk ishte i pranueshëm?)</w:t>
      </w:r>
    </w:p>
    <w:p>
      <w:pPr>
        <w:spacing w:after="0"/>
      </w:pPr>
      <w:r>
        <w:rPr>
          <w:sz w:val="24"/>
        </w:rPr>
        <w:t>To report a negative result honestly. It does remove the Long Parameter List smell, but a developer gains nothing, because the long list only moves into a new class.</w:t>
      </w:r>
    </w:p>
    <w:p>
      <w:pPr>
        <w:spacing w:after="200"/>
        <w:ind w:left="360"/>
      </w:pPr>
      <w:r>
        <w:rPr>
          <w:i/>
          <w:color w:val="4C5560"/>
          <w:sz w:val="20"/>
        </w:rPr>
        <w:t>Për ta raportuar me ndershmëri një rezultat negativ. E heq erën Long Parameter List, por programuesi nuk fiton asgjë, sepse lista e gjatë thjesht kalon në një klasë të re.</w:t>
      </w:r>
    </w:p>
    <w:p>
      <w:r>
        <w:br w:type="page"/>
      </w:r>
    </w:p>
    <w:p>
      <w:pPr>
        <w:pStyle w:val="Heading1"/>
      </w:pPr>
      <w:r>
        <w:t>Sllajdi 9 · Real code: the outer if becomes an early return</w:t>
      </w:r>
    </w:p>
    <w:p>
      <w:r>
        <w:rPr>
          <w:b/>
        </w:rPr>
        <w:t xml:space="preserve">Mesazhi: </w:t>
      </w:r>
      <w:r>
        <w:t>Një shembull i vërtetë: if-i i madh bëhet dalje e hershme, kodi ngjitet një nivel lart, kompilohet dhe është i pranueshëm.</w:t>
      </w:r>
    </w:p>
    <w:p>
      <w:r>
        <w:t>Koha: rreth 30 sekonda në versionin e shkurtër, 48 në atë 9-minutësh.</w:t>
      </w:r>
    </w:p>
    <w:p>
      <w:pPr>
        <w:pStyle w:val="Heading2"/>
      </w:pPr>
      <w:r>
        <w:t>Çka shihet në sllajd</w:t>
      </w:r>
    </w:p>
    <w:p>
      <w:pPr>
        <w:pStyle w:val="ListBullet"/>
      </w:pPr>
      <w:r>
        <w:t>Lart, «Before»: kodi origjinal nga Apache Geode, metoda checkForLimitedOrNoAccess. Rreshtat në brez të kuq janë ata që ndryshojnë: if-i i jashtëm dhe kllapa e tij e fundit.</w:t>
      </w:r>
    </w:p>
    <w:p>
      <w:pPr>
        <w:pStyle w:val="ListBullet"/>
      </w:pPr>
      <w:r>
        <w:t>Poshtë, «After»: kodi pas rishkrimit. Rreshtat në brez të gjelbër janë të rinj: kushti me «!( … )» dhe «return;».</w:t>
      </w:r>
    </w:p>
    <w:p>
      <w:pPr>
        <w:pStyle w:val="ListBullet"/>
      </w:pPr>
      <w:r>
        <w:t>Komenti «/* … unchanged lines */» do të thotë që një pjesë e gjatë që nuk ndryshon është mbledhur në një rresht, që kodi të lexohet nga salla.</w:t>
      </w:r>
    </w:p>
    <w:p>
      <w:pPr>
        <w:pStyle w:val="ListBullet"/>
      </w:pPr>
      <w:r>
        <w:t>Djathtas lart, «−1 level» me të gjelbër: thellësia e blloqeve bie me një nivel, sepse gjithçka pas «rojës» ngjitet lart.</w:t>
      </w:r>
    </w:p>
    <w:p>
      <w:pPr>
        <w:pStyle w:val="ListBullet"/>
      </w:pPr>
      <w:r>
        <w:t>Poshtë saj, tri hapa me numër: kushti bëhet dalje e hershme; e kaloi javac; u gjykua i pranueshëm ashtu siç është.</w:t>
      </w:r>
    </w:p>
    <w:p>
      <w:pPr>
        <w:pStyle w:val="Heading2"/>
      </w:pPr>
      <w:r>
        <w:t>Ku të tregosh</w:t>
      </w:r>
    </w:p>
    <w:p>
      <w:pPr>
        <w:pStyle w:val="ListBullet"/>
      </w:pPr>
      <w:r>
        <w:t>Te «Before…», trego brezin e kuq lart.</w:t>
      </w:r>
    </w:p>
    <w:p>
      <w:pPr>
        <w:pStyle w:val="ListBullet"/>
      </w:pPr>
      <w:r>
        <w:t>Te «After…», trego brezin e gjelbër poshtë. Te «moves one level up», trego «−1 level» djathtas.</w:t>
      </w:r>
    </w:p>
    <w:p>
      <w:pPr>
        <w:pStyle w:val="Heading2"/>
      </w:pPr>
      <w:r>
        <w:t>Çka thua</w:t>
      </w:r>
    </w:p>
    <w:p>
      <w:pPr>
        <w:spacing w:after="0"/>
      </w:pPr>
      <w:r>
        <w:rPr>
          <w:sz w:val="24"/>
        </w:rPr>
        <w:t>Here is one real example, from the Apache Geode project.</w:t>
      </w:r>
    </w:p>
    <w:p>
      <w:pPr>
        <w:spacing w:after="160"/>
        <w:ind w:left="360"/>
      </w:pPr>
      <w:r>
        <w:rPr>
          <w:i/>
          <w:color w:val="4C5560"/>
          <w:sz w:val="20"/>
        </w:rPr>
        <w:t>Ja një shembull i vërtetë, nga projekti Apache Geode.</w:t>
      </w:r>
    </w:p>
    <w:p>
      <w:pPr>
        <w:spacing w:after="0"/>
      </w:pPr>
      <w:r>
        <w:rPr>
          <w:sz w:val="24"/>
        </w:rPr>
        <w:t>Before: the whole method is inside one big if, so all the code is pushed to the right.</w:t>
      </w:r>
    </w:p>
    <w:p>
      <w:pPr>
        <w:spacing w:after="160"/>
        <w:ind w:left="360"/>
      </w:pPr>
      <w:r>
        <w:rPr>
          <w:i/>
          <w:color w:val="4C5560"/>
          <w:sz w:val="20"/>
        </w:rPr>
        <w:t>Më parë: e gjithë metoda është brenda një if-i të madh, ndaj i gjithë kodi shtyhet djathtas.</w:t>
      </w:r>
    </w:p>
    <w:p>
      <w:pPr>
        <w:spacing w:after="0"/>
      </w:pPr>
      <w:r>
        <w:rPr>
          <w:sz w:val="24"/>
        </w:rPr>
        <w:t>After: the condition becomes an early return, and the rest of the code moves one level up.</w:t>
      </w:r>
    </w:p>
    <w:p>
      <w:pPr>
        <w:spacing w:after="160"/>
        <w:ind w:left="360"/>
      </w:pPr>
      <w:r>
        <w:rPr>
          <w:i/>
          <w:color w:val="4C5560"/>
          <w:sz w:val="20"/>
        </w:rPr>
        <w:t>Më pas: kushti bëhet një dalje e hershme, dhe pjesa tjetër e kodit ngjitet një nivel lart.</w:t>
      </w:r>
    </w:p>
    <w:p>
      <w:pPr>
        <w:spacing w:after="0"/>
      </w:pPr>
      <w:r>
        <w:rPr>
          <w:b/>
          <w:color w:val="2F6F45"/>
        </w:rPr>
        <w:t xml:space="preserve">+ </w:t>
      </w:r>
      <w:r>
        <w:rPr>
          <w:i/>
          <w:color w:val="2F6F45"/>
          <w:sz w:val="24"/>
        </w:rPr>
        <w:t>The tool only does this when the method returns nothing and its whole body is one if, without else.</w:t>
      </w:r>
    </w:p>
    <w:p>
      <w:pPr>
        <w:spacing w:after="160"/>
        <w:ind w:left="360"/>
      </w:pPr>
      <w:r>
        <w:rPr>
          <w:i/>
          <w:color w:val="4C5560"/>
          <w:sz w:val="20"/>
        </w:rPr>
        <w:t>Mjeti e bën këtë vetëm kur metoda nuk kthen asgjë dhe i gjithë trupi i saj është një if, pa else.</w:t>
      </w:r>
    </w:p>
    <w:p>
      <w:pPr>
        <w:spacing w:after="0"/>
      </w:pPr>
      <w:r>
        <w:rPr>
          <w:b/>
          <w:color w:val="2F6F45"/>
        </w:rPr>
        <w:t xml:space="preserve">+ </w:t>
      </w:r>
      <w:r>
        <w:rPr>
          <w:i/>
          <w:color w:val="2F6F45"/>
          <w:sz w:val="24"/>
        </w:rPr>
        <w:t>It writes the condition as “not” the original, so the meaning stays exactly the same.</w:t>
      </w:r>
    </w:p>
    <w:p>
      <w:pPr>
        <w:spacing w:after="160"/>
        <w:ind w:left="360"/>
      </w:pPr>
      <w:r>
        <w:rPr>
          <w:i/>
          <w:color w:val="4C5560"/>
          <w:sz w:val="20"/>
        </w:rPr>
        <w:t>E shkruan kushtin si «jo» i origjinalit, ndaj kuptimi mbetet saktësisht i njëjtë.</w:t>
      </w:r>
    </w:p>
    <w:p>
      <w:pPr>
        <w:spacing w:after="0"/>
      </w:pPr>
      <w:r>
        <w:rPr>
          <w:sz w:val="24"/>
        </w:rPr>
        <w:t>The result compiles, and in my review it was acceptable without any change.</w:t>
      </w:r>
    </w:p>
    <w:p>
      <w:pPr>
        <w:spacing w:after="160"/>
        <w:ind w:left="360"/>
      </w:pPr>
      <w:r>
        <w:rPr>
          <w:i/>
          <w:color w:val="4C5560"/>
          <w:sz w:val="20"/>
        </w:rPr>
        <w:t>Rezultati kompilohet, dhe në rishikimin tim ishte i pranueshëm pa asnjë ndryshim.</w:t>
      </w:r>
    </w:p>
    <w:p>
      <w:pPr>
        <w:pStyle w:val="Heading2"/>
      </w:pPr>
      <w:r>
        <w:t>Nëse të ngec mendja</w:t>
      </w:r>
    </w:p>
    <w:p>
      <w:r>
        <w:t>Apache Geode · if i madh → dalje e hershme · një nivel lart · kompilohet</w:t>
      </w:r>
    </w:p>
    <w:p>
      <w:r>
        <w:br w:type="page"/>
      </w:r>
    </w:p>
    <w:p>
      <w:pPr>
        <w:pStyle w:val="Heading1"/>
      </w:pPr>
      <w:r>
        <w:t>Sllajdi 10 · Three answers, and their limits</w:t>
      </w:r>
    </w:p>
    <w:p>
      <w:r>
        <w:rPr>
          <w:b/>
        </w:rPr>
        <w:t xml:space="preserve">Mesazhi: </w:t>
      </w:r>
      <w:r>
        <w:t>Kufizimet i thua vetë, para se të pyesin. Pastaj mbyll me dy mesazhe: kufijtë e mësuar i mundin pragjet fikse, dhe ndreqja e sigurt është e mundshme, por e ngushtë.</w:t>
      </w:r>
    </w:p>
    <w:p>
      <w:r>
        <w:t>Koha: rreth 53 sekonda në versionin e shkurtër, 73 në atë 9-minutësh.</w:t>
      </w:r>
    </w:p>
    <w:p>
      <w:pPr>
        <w:pStyle w:val="Heading2"/>
      </w:pPr>
      <w:r>
        <w:t>Çka shihet në sllajd</w:t>
      </w:r>
    </w:p>
    <w:p>
      <w:pPr>
        <w:pStyle w:val="ListBullet"/>
      </w:pPr>
      <w:r>
        <w:t>Sfond blu i errët, si sllajdi i parë: salla e kupton që po mbyll.</w:t>
      </w:r>
    </w:p>
    <w:p>
      <w:pPr>
        <w:pStyle w:val="ListBullet"/>
      </w:pPr>
      <w:r>
        <w:t>Majtas, me të kuqe, «Limitations»: kompilohet ≠ sillet njësoj (testet e projekteve nuk u ekzekutuan); një bazë të dhënash, katër erëra, vetëm Java; modeli më i mirë u zgjodh mbi të njëjtat parashikime, ndaj është pak optimist.</w:t>
      </w:r>
    </w:p>
    <w:p>
      <w:pPr>
        <w:pStyle w:val="ListBullet"/>
      </w:pPr>
      <w:r>
        <w:t>Djathtas, me blu të çelët, «Answers»: përgjigjja e secilës pyetje në një fjali, me etiketën Q1, Q2, Q3. Kështu salla largohet me tri përgjigje, jo me tri pyetje.</w:t>
      </w:r>
    </w:p>
    <w:p>
      <w:pPr>
        <w:pStyle w:val="ListBullet"/>
      </w:pPr>
      <w:r>
        <w:t>Poshtë: «Thank you · Questions?» dhe adresa e projektit në GitHub.</w:t>
      </w:r>
    </w:p>
    <w:p>
      <w:pPr>
        <w:pStyle w:val="Heading2"/>
      </w:pPr>
      <w:r>
        <w:t>Ku të tregosh</w:t>
      </w:r>
    </w:p>
    <w:p>
      <w:pPr>
        <w:pStyle w:val="ListBullet"/>
      </w:pPr>
      <w:r>
        <w:t>Trego kolonën e kuqe kur flet për kufizimet, pastaj te «So, the three answers» trego përgjigjet Q1, Q2 dhe Q3 me radhë.</w:t>
      </w:r>
    </w:p>
    <w:p>
      <w:pPr>
        <w:pStyle w:val="ListBullet"/>
      </w:pPr>
      <w:r>
        <w:t>Pas «I am happy to answer your questions», ndalu, buzëqesh dhe prit. Mos e mbyll sllajdin: adresa e GitHub-it duhet të mbetet në ekran.</w:t>
      </w:r>
    </w:p>
    <w:p>
      <w:pPr>
        <w:pStyle w:val="Heading2"/>
      </w:pPr>
      <w:r>
        <w:t>Çka thua</w:t>
      </w:r>
    </w:p>
    <w:p>
      <w:pPr>
        <w:spacing w:after="0"/>
      </w:pPr>
      <w:r>
        <w:rPr>
          <w:sz w:val="24"/>
        </w:rPr>
        <w:t>To be honest about the limits: code that compiles does not always behave the same.</w:t>
      </w:r>
    </w:p>
    <w:p>
      <w:pPr>
        <w:spacing w:after="160"/>
        <w:ind w:left="360"/>
      </w:pPr>
      <w:r>
        <w:rPr>
          <w:i/>
          <w:color w:val="4C5560"/>
          <w:sz w:val="20"/>
        </w:rPr>
        <w:t>Për të qenë i sinqertë për kufijtë: kodi që kompilohet nuk sillet gjithmonë njësoj.</w:t>
      </w:r>
    </w:p>
    <w:p>
      <w:pPr>
        <w:spacing w:after="0"/>
      </w:pPr>
      <w:r>
        <w:rPr>
          <w:sz w:val="24"/>
        </w:rPr>
        <w:t>I could not run the projects' own tests, so checking the behavior is future work.</w:t>
      </w:r>
    </w:p>
    <w:p>
      <w:pPr>
        <w:spacing w:after="160"/>
        <w:ind w:left="360"/>
      </w:pPr>
      <w:r>
        <w:rPr>
          <w:i/>
          <w:color w:val="4C5560"/>
          <w:sz w:val="20"/>
        </w:rPr>
        <w:t>Nuk munda t'i ekzekutoj testet e vetë projekteve, ndaj kontrolli i sjelljes mbetet për më vonë.</w:t>
      </w:r>
    </w:p>
    <w:p>
      <w:pPr>
        <w:spacing w:after="0"/>
      </w:pPr>
      <w:r>
        <w:rPr>
          <w:sz w:val="24"/>
        </w:rPr>
        <w:t>Also: one dataset, four smells, and only Java.</w:t>
      </w:r>
    </w:p>
    <w:p>
      <w:pPr>
        <w:spacing w:after="160"/>
        <w:ind w:left="360"/>
      </w:pPr>
      <w:r>
        <w:rPr>
          <w:i/>
          <w:color w:val="4C5560"/>
          <w:sz w:val="20"/>
        </w:rPr>
        <w:t>Gjithashtu: një bazë të dhënash, katër erëra, dhe vetëm Java.</w:t>
      </w:r>
    </w:p>
    <w:p>
      <w:pPr>
        <w:spacing w:after="0"/>
      </w:pPr>
      <w:r>
        <w:rPr>
          <w:b/>
          <w:color w:val="2F6F45"/>
        </w:rPr>
        <w:t xml:space="preserve">+ </w:t>
      </w:r>
      <w:r>
        <w:rPr>
          <w:i/>
          <w:color w:val="2F6F45"/>
          <w:sz w:val="24"/>
        </w:rPr>
        <w:t>And I picked the best model using the same results I report, so its numbers are a little optimistic.</w:t>
      </w:r>
    </w:p>
    <w:p>
      <w:pPr>
        <w:spacing w:after="160"/>
        <w:ind w:left="360"/>
      </w:pPr>
      <w:r>
        <w:rPr>
          <w:i/>
          <w:color w:val="4C5560"/>
          <w:sz w:val="20"/>
        </w:rPr>
        <w:t>Dhe modelin më të mirë e zgjodha me të njëjtat rezultate që raportoj, ndaj numrat e tij janë pak optimistë.</w:t>
      </w:r>
    </w:p>
    <w:p>
      <w:pPr>
        <w:spacing w:after="0"/>
      </w:pPr>
      <w:r>
        <w:rPr>
          <w:b/>
          <w:color w:val="2F6F45"/>
        </w:rPr>
        <w:t xml:space="preserve">+ </w:t>
      </w:r>
      <w:r>
        <w:rPr>
          <w:i/>
          <w:color w:val="2F6F45"/>
          <w:sz w:val="24"/>
        </w:rPr>
        <w:t>Next, I want to run the projects' tests after each change, and ask other developers to judge the changes.</w:t>
      </w:r>
    </w:p>
    <w:p>
      <w:pPr>
        <w:spacing w:after="160"/>
        <w:ind w:left="360"/>
      </w:pPr>
      <w:r>
        <w:rPr>
          <w:i/>
          <w:color w:val="4C5560"/>
          <w:sz w:val="20"/>
        </w:rPr>
        <w:t>Më pas dua t'i ekzekutoj testet e projekteve pas çdo ndryshimi, dhe t'u kërkoj programuesve të tjerë t'i gjykojnë ndryshimet.</w:t>
      </w:r>
    </w:p>
    <w:p>
      <w:pPr>
        <w:spacing w:after="0"/>
      </w:pPr>
      <w:r>
        <w:rPr>
          <w:sz w:val="24"/>
        </w:rPr>
        <w:t>So, the three answers.</w:t>
      </w:r>
    </w:p>
    <w:p>
      <w:pPr>
        <w:spacing w:after="160"/>
        <w:ind w:left="360"/>
      </w:pPr>
      <w:r>
        <w:rPr>
          <w:i/>
          <w:color w:val="4C5560"/>
          <w:sz w:val="20"/>
        </w:rPr>
        <w:t>Pra, tri përgjigjet.</w:t>
      </w:r>
    </w:p>
    <w:p>
      <w:pPr>
        <w:spacing w:after="0"/>
      </w:pPr>
      <w:r>
        <w:rPr>
          <w:sz w:val="24"/>
        </w:rPr>
        <w:t>One: the published rules are precise, but they miss most smells.</w:t>
      </w:r>
    </w:p>
    <w:p>
      <w:pPr>
        <w:spacing w:after="160"/>
        <w:ind w:left="360"/>
      </w:pPr>
      <w:r>
        <w:rPr>
          <w:i/>
          <w:color w:val="4C5560"/>
          <w:sz w:val="20"/>
        </w:rPr>
        <w:t>Një: rregullat e botuara janë të sakta, por i humbasin shumicën e erërave.</w:t>
      </w:r>
    </w:p>
    <w:p>
      <w:pPr>
        <w:spacing w:after="0"/>
      </w:pPr>
      <w:r>
        <w:rPr>
          <w:sz w:val="24"/>
        </w:rPr>
        <w:t>Two: machine learning on the same numbers does better.</w:t>
      </w:r>
    </w:p>
    <w:p>
      <w:pPr>
        <w:spacing w:after="160"/>
        <w:ind w:left="360"/>
      </w:pPr>
      <w:r>
        <w:rPr>
          <w:i/>
          <w:color w:val="4C5560"/>
          <w:sz w:val="20"/>
        </w:rPr>
        <w:t>Dy: mësimi makinerik mbi të njëjtët numra bën më mirë.</w:t>
      </w:r>
    </w:p>
    <w:p>
      <w:pPr>
        <w:spacing w:after="0"/>
      </w:pPr>
      <w:r>
        <w:rPr>
          <w:sz w:val="24"/>
        </w:rPr>
        <w:t>Three: automatic fixing is possible and safe, but only for a small part of the code.</w:t>
      </w:r>
    </w:p>
    <w:p>
      <w:pPr>
        <w:spacing w:after="160"/>
        <w:ind w:left="360"/>
      </w:pPr>
      <w:r>
        <w:rPr>
          <w:i/>
          <w:color w:val="4C5560"/>
          <w:sz w:val="20"/>
        </w:rPr>
        <w:t>Tre: ndreqja automatike është e mundshme dhe e sigurt, por vetëm për një pjesë të vogël të kodit.</w:t>
      </w:r>
    </w:p>
    <w:p>
      <w:pPr>
        <w:spacing w:after="0"/>
      </w:pPr>
      <w:r>
        <w:rPr>
          <w:sz w:val="24"/>
        </w:rPr>
        <w:t>Everything is open source, and every number here can be recreated with a script.</w:t>
      </w:r>
    </w:p>
    <w:p>
      <w:pPr>
        <w:spacing w:after="160"/>
        <w:ind w:left="360"/>
      </w:pPr>
      <w:r>
        <w:rPr>
          <w:i/>
          <w:color w:val="4C5560"/>
          <w:sz w:val="20"/>
        </w:rPr>
        <w:t>Gjithçka është me burim të hapur, dhe çdo numër këtu mund të rikrijohet me një skript.</w:t>
      </w:r>
    </w:p>
    <w:p>
      <w:pPr>
        <w:spacing w:after="0"/>
      </w:pPr>
      <w:r>
        <w:rPr>
          <w:sz w:val="24"/>
        </w:rPr>
        <w:t>Thank you. I am happy to answer your questions.</w:t>
      </w:r>
    </w:p>
    <w:p>
      <w:pPr>
        <w:spacing w:after="160"/>
        <w:ind w:left="360"/>
      </w:pPr>
      <w:r>
        <w:rPr>
          <w:i/>
          <w:color w:val="4C5560"/>
          <w:sz w:val="20"/>
        </w:rPr>
        <w:t>Faleminderit. Me kënaqësi u përgjigjem pyetjeve tuaja.</w:t>
      </w:r>
    </w:p>
    <w:p>
      <w:pPr>
        <w:pStyle w:val="Heading2"/>
      </w:pPr>
      <w:r>
        <w:t>Nëse të ngec mendja</w:t>
      </w:r>
    </w:p>
    <w:p>
      <w:r>
        <w:t>kompilohet ≠ sillet njësoj · një bazë, katër erëra, Java · kufijtë e mësuar · e sigurt, por e ngushtë · faleminderit</w:t>
      </w:r>
    </w:p>
    <w:p>
      <w:pPr>
        <w:pStyle w:val="Heading2"/>
      </w:pPr>
      <w:r>
        <w:t>Nëse të pyesin për këtë sllajd</w:t>
      </w:r>
    </w:p>
    <w:p>
      <w:pPr>
        <w:spacing w:after="0"/>
      </w:pPr>
      <w:r>
        <w:rPr>
          <w:b/>
        </w:rPr>
        <w:t>Can I use it? Does it cost anything?</w:t>
      </w:r>
      <w:r>
        <w:rPr>
          <w:i/>
          <w:color w:val="4C5560"/>
        </w:rPr>
        <w:t xml:space="preserve">   (A mund ta përdor? A kushton diçka?)</w:t>
      </w:r>
    </w:p>
    <w:p>
      <w:pPr>
        <w:spacing w:after="0"/>
      </w:pPr>
      <w:r>
        <w:rPr>
          <w:sz w:val="24"/>
        </w:rPr>
        <w:t>Yes, and it is free. It is open source on GitHub under the MIT license, and it runs on a normal laptop.</w:t>
      </w:r>
    </w:p>
    <w:p>
      <w:pPr>
        <w:spacing w:after="200"/>
        <w:ind w:left="360"/>
      </w:pPr>
      <w:r>
        <w:rPr>
          <w:i/>
          <w:color w:val="4C5560"/>
          <w:sz w:val="20"/>
        </w:rPr>
        <w:t>Po, dhe është falas. Është me burim të hapur në GitHub, me licencën MIT, dhe punon në një laptop të zakonshëm.</w:t>
      </w:r>
    </w:p>
    <w:p>
      <w:pPr>
        <w:spacing w:after="0"/>
      </w:pPr>
      <w:r>
        <w:rPr>
          <w:b/>
        </w:rPr>
        <w:t>Isn't choosing the best model on the same predictions optimistic?</w:t>
      </w:r>
      <w:r>
        <w:rPr>
          <w:i/>
          <w:color w:val="4C5560"/>
        </w:rPr>
        <w:t xml:space="preserve">   (A nuk është optimiste të zgjedhësh modelin më të mirë mbi të njëjtat parashikime?)</w:t>
      </w:r>
    </w:p>
    <w:p>
      <w:pPr>
        <w:spacing w:after="0"/>
      </w:pPr>
      <w:r>
        <w:rPr>
          <w:sz w:val="24"/>
        </w:rPr>
        <w:t>Yes, slightly, and I say so. That is why I report every algorithm: even the weakest one beats the rules on 3 of 4 smells, so the conclusion does not depend on the choice.</w:t>
      </w:r>
    </w:p>
    <w:p>
      <w:pPr>
        <w:spacing w:after="80"/>
        <w:ind w:left="360"/>
      </w:pPr>
      <w:r>
        <w:rPr>
          <w:i/>
          <w:color w:val="4C5560"/>
          <w:sz w:val="20"/>
        </w:rPr>
        <w:t>Po, pak, dhe e them hapur. Prandaj i raportoj të gjithë algoritmet: edhe më i dobëti i mund rregullat te 3 nga 4 erërat, ndaj përfundimi nuk varet nga zgjedhja.</w:t>
      </w:r>
    </w:p>
    <w:p>
      <w:pPr>
        <w:spacing w:after="200"/>
        <w:ind w:left="360"/>
      </w:pPr>
      <w:r>
        <w:rPr>
          <w:color w:val="2F6F45"/>
          <w:sz w:val="20"/>
        </w:rPr>
        <w:t>Sllajdi rezervë 13 · Every algorithm: 1, 3, Enter.</w:t>
      </w:r>
    </w:p>
    <w:p>
      <w:pPr>
        <w:spacing w:after="0"/>
      </w:pPr>
      <w:r>
        <w:rPr>
          <w:b/>
        </w:rPr>
        <w:t>How can you call a change safe without running tests?</w:t>
      </w:r>
      <w:r>
        <w:rPr>
          <w:i/>
          <w:color w:val="4C5560"/>
        </w:rPr>
        <w:t xml:space="preserve">   (Si mund ta quash një ndryshim të sigurt pa ekzekutuar teste?)</w:t>
      </w:r>
    </w:p>
    <w:p>
      <w:pPr>
        <w:spacing w:after="0"/>
      </w:pPr>
      <w:r>
        <w:rPr>
          <w:sz w:val="24"/>
        </w:rPr>
        <w:t>I do not claim that behavior is preserved. I claim two things: the preconditions are proven on the syntax tree, and the result adds no new compile error. In my manual review 1 Extract Method change still seemed to change behavior, which is exactly why I do not claim more.</w:t>
      </w:r>
    </w:p>
    <w:p>
      <w:pPr>
        <w:spacing w:after="200"/>
        <w:ind w:left="360"/>
      </w:pPr>
      <w:r>
        <w:rPr>
          <w:i/>
          <w:color w:val="4C5560"/>
          <w:sz w:val="20"/>
        </w:rPr>
        <w:t>Nuk pretendoj që sjellja ruhet. Pretendoj dy gjëra: kushtet paraprake vërtetohen në pemën e sintaksës, dhe rezultati nuk shton gabim të ri kompilimi. Në rishikimin tim 1 ndryshim Extract Method dukej se e ndryshonte sjelljen, dhe pikërisht prandaj nuk pretendoj më shumë.</w:t>
      </w:r>
    </w:p>
    <w:p>
      <w:pPr>
        <w:spacing w:after="0"/>
      </w:pPr>
      <w:r>
        <w:rPr>
          <w:b/>
        </w:rPr>
        <w:t>Can someone else reproduce your numbers?</w:t>
      </w:r>
      <w:r>
        <w:rPr>
          <w:i/>
          <w:color w:val="4C5560"/>
        </w:rPr>
        <w:t xml:space="preserve">   (A mund t'i riprodhojë dikush tjetër numrat e tu?)</w:t>
      </w:r>
    </w:p>
    <w:p>
      <w:pPr>
        <w:spacing w:after="0"/>
      </w:pPr>
      <w:r>
        <w:rPr>
          <w:sz w:val="24"/>
        </w:rPr>
        <w:t>Yes. Every number comes from a script and is stored with fixed random seeds and pinned versions, so a clean copy of the project can regenerate every table.</w:t>
      </w:r>
    </w:p>
    <w:p>
      <w:pPr>
        <w:spacing w:after="200"/>
        <w:ind w:left="360"/>
      </w:pPr>
      <w:r>
        <w:rPr>
          <w:i/>
          <w:color w:val="4C5560"/>
          <w:sz w:val="20"/>
        </w:rPr>
        <w:t>Po. Çdo numër vjen nga një skript dhe ruhet me fara të fiksuara të rastit dhe me versione të fiksuara, ndaj një kopje e pastër e projektit mund ta rikrijojë çdo tabelë.</w:t>
      </w:r>
    </w:p>
    <w:p>
      <w:pPr>
        <w:spacing w:after="0"/>
      </w:pPr>
      <w:r>
        <w:rPr>
          <w:b/>
        </w:rPr>
        <w:t>Would this work on industrial code, not open source?</w:t>
      </w:r>
      <w:r>
        <w:rPr>
          <w:i/>
          <w:color w:val="4C5560"/>
        </w:rPr>
        <w:t xml:space="preserve">   (A do të punonte kjo për kod industrial, jo me burim të hapur?)</w:t>
      </w:r>
    </w:p>
    <w:p>
      <w:pPr>
        <w:spacing w:after="0"/>
      </w:pPr>
      <w:r>
        <w:rPr>
          <w:sz w:val="24"/>
        </w:rPr>
        <w:t>Probably with recalibration: MLCQ is open-source code, so the thresholds and the models may need new data. That is a limit I state, and the pipeline is scripted so it can be rerun on another dataset.</w:t>
      </w:r>
    </w:p>
    <w:p>
      <w:pPr>
        <w:spacing w:after="200"/>
        <w:ind w:left="360"/>
      </w:pPr>
      <w:r>
        <w:rPr>
          <w:i/>
          <w:color w:val="4C5560"/>
          <w:sz w:val="20"/>
        </w:rPr>
        <w:t>Ndoshta, por me rikalibrim: MLCQ është kod me burim të hapur, ndaj pragjet dhe modelet mund të kenë nevojë për të dhëna të reja. Këtë e them si kufizim, dhe rrjedha është me skripte, ndaj mund të riekzekutohet mbi një bazë tjetër.</w:t>
      </w:r>
    </w:p>
    <w:p>
      <w:r>
        <w:br w:type="page"/>
      </w:r>
    </w:p>
    <w:p>
      <w:pPr>
        <w:pStyle w:val="Heading1"/>
      </w:pPr>
      <w:r>
        <w:t>Sllajdet rezervë: vetëm për pyetjet</w:t>
      </w:r>
    </w:p>
    <w:p>
      <w:r>
        <w:t>Këto nuk i tregon gjatë prezantimit. I hap vetëm kur një pyetje i kërkon: shtyp numrin dhe Enter, përgjigju, pastaj kthehu te sllajdi i fundit.</w:t>
      </w:r>
    </w:p>
    <w:p>
      <w:pPr>
        <w:spacing w:after="0"/>
      </w:pPr>
      <w:r>
        <w:rPr>
          <w:b/>
        </w:rPr>
        <w:t>Sllajdi 11 · Full detection results</w:t>
      </w:r>
    </w:p>
    <w:p>
      <w:r>
        <w:t>Tabelë: për çdo erë precision (P), recall (R) dhe MCC, për rregullat dhe për modelin më të mirë.</w:t>
      </w:r>
    </w:p>
    <w:p>
      <w:r>
        <w:rPr>
          <w:i/>
        </w:rPr>
        <w:t xml:space="preserve">Kur e hap: </w:t>
      </w:r>
      <w:r>
        <w:t>Kur pyesin për precision ose recall.</w:t>
      </w:r>
    </w:p>
    <w:p>
      <w:pPr>
        <w:spacing w:after="0"/>
      </w:pPr>
      <w:r>
        <w:rPr>
          <w:b/>
        </w:rPr>
        <w:t>Sllajdi 12 · Confidence intervals</w:t>
      </w:r>
    </w:p>
    <w:p>
      <w:r>
        <w:t>Intervalet 95% për rregullat, për modelin dhe për ndryshimin B − A. Kolona «Above zero» thotë nëse ndryshimi është i sigurt.</w:t>
      </w:r>
    </w:p>
    <w:p>
      <w:r>
        <w:rPr>
          <w:i/>
        </w:rPr>
        <w:t xml:space="preserve">Kur e hap: </w:t>
      </w:r>
      <w:r>
        <w:t>Kur pyesin «si e dini që nuk është fat?».</w:t>
      </w:r>
    </w:p>
    <w:p>
      <w:pPr>
        <w:spacing w:after="0"/>
      </w:pPr>
      <w:r>
        <w:rPr>
          <w:b/>
        </w:rPr>
        <w:t>Sllajdi 13 · Every algorithm</w:t>
      </w:r>
    </w:p>
    <w:p>
      <w:r>
        <w:t>MCC i çdo algoritmi (logistic regression, random forest, gradient boosting) krahas rregullave.</w:t>
      </w:r>
    </w:p>
    <w:p>
      <w:r>
        <w:rPr>
          <w:i/>
        </w:rPr>
        <w:t xml:space="preserve">Kur e hap: </w:t>
      </w:r>
      <w:r>
        <w:t>Kur pyesin nëse zgjedhja e modelit më të mirë e fryn rezultatin: edhe algoritmi më i dobët i mund rregullat te 3 nga 4 erërat.</w:t>
      </w:r>
    </w:p>
    <w:p>
      <w:pPr>
        <w:spacing w:after="0"/>
      </w:pPr>
      <w:r>
        <w:rPr>
          <w:b/>
        </w:rPr>
        <w:t>Sllajdi 14 · Comparison with PMD</w:t>
      </w:r>
    </w:p>
    <w:p>
      <w:r>
        <w:t>PMD 7.27.0, me pragjet e veta, mbi të njëjtat mostra: MCC i PMD-së, MCC ynë dhe intervali i ndryshimit.</w:t>
      </w:r>
    </w:p>
    <w:p>
      <w:r>
        <w:rPr>
          <w:i/>
        </w:rPr>
        <w:t xml:space="preserve">Kur e hap: </w:t>
      </w:r>
      <w:r>
        <w:t>Kur pyesin si krahasohet me mjetet ekzistuese.</w:t>
      </w:r>
    </w:p>
    <w:p>
      <w:pPr>
        <w:spacing w:after="0"/>
      </w:pPr>
      <w:r>
        <w:rPr>
          <w:b/>
        </w:rPr>
        <w:t>Sllajdi 15 · Verification in detail</w:t>
      </w:r>
    </w:p>
    <w:p>
      <w:r>
        <w:t>Arsyet kryesore të refuzimit me numra, kompilimi brenda projektit, dhe erërat e reja pas rishkrimit.</w:t>
      </w:r>
    </w:p>
    <w:p>
      <w:r>
        <w:rPr>
          <w:i/>
        </w:rPr>
        <w:t xml:space="preserve">Kur e hap: </w:t>
      </w:r>
      <w:r>
        <w:t>Kur pyesin pse u rishkrua kaq pak, ose çka do të thotë «kompilohet».</w:t>
      </w:r>
    </w:p>
    <w:p>
      <w:pPr>
        <w:spacing w:after="0"/>
      </w:pPr>
      <w:r>
        <w:rPr>
          <w:b/>
        </w:rPr>
        <w:t>Sllajdi 16 · Extract Method in the interface</w:t>
      </w:r>
    </w:p>
    <w:p>
      <w:r>
        <w:t>Foto e ndërfaqes që tregon një Extract Method te jsoup, para se të preket ndonjë skedar.</w:t>
      </w:r>
    </w:p>
    <w:p>
      <w:r>
        <w:rPr>
          <w:i/>
        </w:rPr>
        <w:t xml:space="preserve">Kur e hap: </w:t>
      </w:r>
      <w:r>
        <w:t>Kur pyesin si duket mjeti ose si e përdor një programues.</w:t>
      </w:r>
    </w:p>
    <w:p>
      <w:pPr>
        <w:spacing w:after="0"/>
      </w:pPr>
      <w:r>
        <w:rPr>
          <w:b/>
        </w:rPr>
        <w:t>Sllajdi 17 · Comparison with the literature</w:t>
      </w:r>
    </w:p>
    <w:p>
      <w:r>
        <w:t>Rezultatet tuaja krahas Madeyski &amp; Lewowski (2023), mbi të njëjtën bazë MLCQ.</w:t>
      </w:r>
    </w:p>
    <w:p>
      <w:r>
        <w:rPr>
          <w:i/>
        </w:rPr>
        <w:t xml:space="preserve">Kur e hap: </w:t>
      </w:r>
      <w:r>
        <w:t>Kur pyesin si krahasohet me punë të tjera.</w:t>
      </w:r>
    </w:p>
    <w:p>
      <w:r>
        <w:br w:type="page"/>
      </w:r>
    </w:p>
    <w:p>
      <w:pPr>
        <w:pStyle w:val="Heading1"/>
      </w:pPr>
      <w:r>
        <w:t>Pyetjet e mundshme: nga më e thjeshta te më e vështira</w:t>
      </w:r>
    </w:p>
    <w:p>
      <w:pPr>
        <w:pStyle w:val="ListBullet"/>
      </w:pPr>
      <w:r>
        <w:t>Pyetja mund të vijë anglisht ose shqip. Përgjigju në gjuhën e pyetjes: me të zeza është përgjigjja angleze, me gri ajo shqipe.</w:t>
      </w:r>
    </w:p>
    <w:p>
      <w:pPr>
        <w:pStyle w:val="ListBullet"/>
      </w:pPr>
      <w:r>
        <w:t>Dëgjoje pyetjen deri në fund, ndalu dy sekonda, dhe përgjigju me një-dy fjali. Një përgjigje e shkurtër dhe e saktë duket më e sigurt se një e gjatë.</w:t>
      </w:r>
    </w:p>
    <w:p>
      <w:pPr>
        <w:pStyle w:val="ListBullet"/>
      </w:pPr>
      <w:r>
        <w:t>Nëse pyetja ka një sllajd rezervë, e ke numrin poshtë përgjigjes: shtyp numrin dhe Enter, pastaj kthehu te sllajdi i fundit.</w:t>
      </w:r>
    </w:p>
    <w:p>
      <w:pPr>
        <w:pStyle w:val="ListBullet"/>
      </w:pPr>
      <w:r>
        <w:t>Nëse nuk e di përgjigjen, thuaje: «I did not measure that, but…» dhe thuaj çka di. Askush nuk pret që të dish gjithçka.</w:t>
      </w:r>
    </w:p>
    <w:p>
      <w:pPr>
        <w:pStyle w:val="Heading2"/>
      </w:pPr>
      <w:r>
        <w:t>Niveli 1: Dikush që e dëgjon temën për herë të parë</w:t>
      </w:r>
    </w:p>
    <w:p>
      <w:r>
        <w:rPr>
          <w:i/>
        </w:rPr>
        <w:t>Nuk e di çka është një erë kodi, as mësimi makinerik. Pyet për kuptimin dhe dobinë.</w:t>
      </w:r>
    </w:p>
    <w:p>
      <w:pPr>
        <w:spacing w:after="0"/>
      </w:pPr>
      <w:r>
        <w:rPr>
          <w:b/>
        </w:rPr>
        <w:t>What is a code smell?</w:t>
      </w:r>
      <w:r>
        <w:rPr>
          <w:i/>
          <w:color w:val="4C5560"/>
        </w:rPr>
        <w:t xml:space="preserve">   (Çka është një erë e kodit?)</w:t>
      </w:r>
    </w:p>
    <w:p>
      <w:pPr>
        <w:spacing w:after="0"/>
      </w:pPr>
      <w:r>
        <w:rPr>
          <w:sz w:val="24"/>
        </w:rPr>
        <w:t>A sign that code is badly organized: it works, but it is hard to change. Like a smell in the fridge, it does not prove something is rotten, but it tells you to look.</w:t>
      </w:r>
    </w:p>
    <w:p>
      <w:pPr>
        <w:spacing w:after="200"/>
        <w:ind w:left="360"/>
      </w:pPr>
      <w:r>
        <w:rPr>
          <w:i/>
          <w:color w:val="4C5560"/>
          <w:sz w:val="20"/>
        </w:rPr>
        <w:t>Shenjë që kodi është i organizuar keq: punon, por ndryshohet me vështirësi. Si era në frigorifer: nuk vërteton që diçka është prishur, por të thotë të shikosh.</w:t>
      </w:r>
    </w:p>
    <w:p>
      <w:pPr>
        <w:spacing w:after="0"/>
      </w:pPr>
      <w:r>
        <w:rPr>
          <w:b/>
        </w:rPr>
        <w:t>If the program works, why does it matter?</w:t>
      </w:r>
      <w:r>
        <w:rPr>
          <w:i/>
          <w:color w:val="4C5560"/>
        </w:rPr>
        <w:t xml:space="preserve">   (Nëse programi punon, pse ka rëndësi?)</w:t>
      </w:r>
    </w:p>
    <w:p>
      <w:pPr>
        <w:spacing w:after="0"/>
      </w:pPr>
      <w:r>
        <w:rPr>
          <w:sz w:val="24"/>
        </w:rPr>
        <w:t>Because most of the cost of software comes after it is written: fixing it, changing it, adding features. Smelly code makes every change slower and riskier.</w:t>
      </w:r>
    </w:p>
    <w:p>
      <w:pPr>
        <w:spacing w:after="200"/>
        <w:ind w:left="360"/>
      </w:pPr>
      <w:r>
        <w:rPr>
          <w:i/>
          <w:color w:val="4C5560"/>
          <w:sz w:val="20"/>
        </w:rPr>
        <w:t>Sepse shumica e kostos së një programi vjen pasi shkruhet: ndreqjet, ndryshimet, veçoritë e reja. Kodi me erë e bën çdo ndryshim më të ngadaltë dhe më të rrezikshëm.</w:t>
      </w:r>
    </w:p>
    <w:p>
      <w:pPr>
        <w:spacing w:after="0"/>
      </w:pPr>
      <w:r>
        <w:rPr>
          <w:b/>
        </w:rPr>
        <w:t>So is it like a spell checker for code?</w:t>
      </w:r>
      <w:r>
        <w:rPr>
          <w:i/>
          <w:color w:val="4C5560"/>
        </w:rPr>
        <w:t xml:space="preserve">   (Pra është si një kontrollues drejtshkrimi për kodin?)</w:t>
      </w:r>
    </w:p>
    <w:p>
      <w:pPr>
        <w:spacing w:after="0"/>
      </w:pPr>
      <w:r>
        <w:rPr>
          <w:sz w:val="24"/>
        </w:rPr>
        <w:t>A little, yes. It points at the places that are hard to maintain, explains why, and for some of them it prepares a fix.</w:t>
      </w:r>
    </w:p>
    <w:p>
      <w:pPr>
        <w:spacing w:after="200"/>
        <w:ind w:left="360"/>
      </w:pPr>
      <w:r>
        <w:rPr>
          <w:i/>
          <w:color w:val="4C5560"/>
          <w:sz w:val="20"/>
        </w:rPr>
        <w:t>Pak a shumë, po. Tregon vendet që mirëmbahen me vështirësi, shpjegon pse, dhe për disa prej tyre përgatit një ndreqje.</w:t>
      </w:r>
    </w:p>
    <w:p>
      <w:pPr>
        <w:spacing w:after="0"/>
      </w:pPr>
      <w:r>
        <w:rPr>
          <w:b/>
        </w:rPr>
        <w:t>Did you use ChatGPT or another AI to fix the code?</w:t>
      </w:r>
      <w:r>
        <w:rPr>
          <w:i/>
          <w:color w:val="4C5560"/>
        </w:rPr>
        <w:t xml:space="preserve">   (A përdore ChatGPT ose ndonjë AI tjetër për ta ndrequr kodin?)</w:t>
      </w:r>
    </w:p>
    <w:p>
      <w:pPr>
        <w:spacing w:after="0"/>
      </w:pPr>
      <w:r>
        <w:rPr>
          <w:sz w:val="24"/>
        </w:rPr>
        <w:t>No. The fixes are fixed program transformations, not generated text. An AI model can write code that looks right, but it cannot prove that the change is safe, and it can give a different answer each time.</w:t>
      </w:r>
    </w:p>
    <w:p>
      <w:pPr>
        <w:spacing w:after="200"/>
        <w:ind w:left="360"/>
      </w:pPr>
      <w:r>
        <w:rPr>
          <w:i/>
          <w:color w:val="4C5560"/>
          <w:sz w:val="20"/>
        </w:rPr>
        <w:t>Jo. Ndreqjet janë transformime të caktuara të programit, jo tekst i gjeneruar. Një model AI mund të shkruajë kod që duket i saktë, por nuk e vërteton dot që ndryshimi është i sigurt, dhe mund të japë përgjigje tjetër çdo herë.</w:t>
      </w:r>
    </w:p>
    <w:p>
      <w:pPr>
        <w:spacing w:after="0"/>
      </w:pPr>
      <w:r>
        <w:rPr>
          <w:b/>
        </w:rPr>
        <w:t>Who decided which code is smelly?</w:t>
      </w:r>
      <w:r>
        <w:rPr>
          <w:i/>
          <w:color w:val="4C5560"/>
        </w:rPr>
        <w:t xml:space="preserve">   (Kush vendosi cili kod ka erë?)</w:t>
      </w:r>
    </w:p>
    <w:p>
      <w:pPr>
        <w:spacing w:after="0"/>
      </w:pPr>
      <w:r>
        <w:rPr>
          <w:sz w:val="24"/>
        </w:rPr>
        <w:t>Twenty-six professional developers, in a public dataset called MLCQ. I did not label the data myself, so my own opinion does not shape the results.</w:t>
      </w:r>
    </w:p>
    <w:p>
      <w:pPr>
        <w:spacing w:after="200"/>
        <w:ind w:left="360"/>
      </w:pPr>
      <w:r>
        <w:rPr>
          <w:i/>
          <w:color w:val="4C5560"/>
          <w:sz w:val="20"/>
        </w:rPr>
        <w:t>Njëzet e gjashtë programues profesionistë, në një bazë publike të dhënash që quhet MLCQ. Të dhënat nuk i etiketova vetë, ndaj mendimi im nuk i ndikon rezultatet.</w:t>
      </w:r>
    </w:p>
    <w:p>
      <w:pPr>
        <w:spacing w:after="0"/>
      </w:pPr>
      <w:r>
        <w:rPr>
          <w:b/>
        </w:rPr>
        <w:t>What does machine learning mean here, in simple words?</w:t>
      </w:r>
      <w:r>
        <w:rPr>
          <w:i/>
          <w:color w:val="4C5560"/>
        </w:rPr>
        <w:t xml:space="preserve">   (Çka do të thotë mësimi makinerik këtu, me fjalë të thjeshta?)</w:t>
      </w:r>
    </w:p>
    <w:p>
      <w:pPr>
        <w:spacing w:after="0"/>
      </w:pPr>
      <w:r>
        <w:rPr>
          <w:sz w:val="24"/>
        </w:rPr>
        <w:t>Instead of fixed rules, the computer learns from thousands of examples that developers judged, and finds by itself the line between smelly and clean code.</w:t>
      </w:r>
    </w:p>
    <w:p>
      <w:pPr>
        <w:spacing w:after="200"/>
        <w:ind w:left="360"/>
      </w:pPr>
      <w:r>
        <w:rPr>
          <w:i/>
          <w:color w:val="4C5560"/>
          <w:sz w:val="20"/>
        </w:rPr>
        <w:t>Në vend të rregullave fikse, kompjuteri mëson nga mijëra shembuj që i gjykuan programuesit, dhe e gjen vetë kufirin mes kodit me erë dhe kodit të pastër.</w:t>
      </w:r>
    </w:p>
    <w:p>
      <w:pPr>
        <w:spacing w:after="0"/>
      </w:pPr>
      <w:r>
        <w:rPr>
          <w:b/>
        </w:rPr>
        <w:t>Does it change my code without asking me?</w:t>
      </w:r>
      <w:r>
        <w:rPr>
          <w:i/>
          <w:color w:val="4C5560"/>
        </w:rPr>
        <w:t xml:space="preserve">   (A ma ndryshon kodin pa më pyetur?)</w:t>
      </w:r>
    </w:p>
    <w:p>
      <w:pPr>
        <w:spacing w:after="0"/>
      </w:pPr>
      <w:r>
        <w:rPr>
          <w:sz w:val="24"/>
        </w:rPr>
        <w:t>No. It first shows the change, and it writes it as a separate patch file. Changing the files directly needs an explicit option.</w:t>
      </w:r>
    </w:p>
    <w:p>
      <w:pPr>
        <w:spacing w:after="80"/>
        <w:ind w:left="360"/>
      </w:pPr>
      <w:r>
        <w:rPr>
          <w:i/>
          <w:color w:val="4C5560"/>
          <w:sz w:val="20"/>
        </w:rPr>
        <w:t>Jo. Fillimisht e tregon ndryshimin, dhe e shkruan si një skedar më vete ndryshimesh. Për t'i ndryshuar skedarët drejtpërdrejt duhet një zgjedhje e qartë.</w:t>
      </w:r>
    </w:p>
    <w:p>
      <w:pPr>
        <w:spacing w:after="200"/>
        <w:ind w:left="360"/>
      </w:pPr>
      <w:r>
        <w:rPr>
          <w:color w:val="2F6F45"/>
          <w:sz w:val="20"/>
        </w:rPr>
        <w:t>Sllajdi rezervë 16 · Extract Method in the interface: 1, 6, Enter.</w:t>
      </w:r>
    </w:p>
    <w:p>
      <w:pPr>
        <w:spacing w:after="0"/>
      </w:pPr>
      <w:r>
        <w:rPr>
          <w:b/>
        </w:rPr>
        <w:t>Does it work for Python or other languages?</w:t>
      </w:r>
      <w:r>
        <w:rPr>
          <w:i/>
          <w:color w:val="4C5560"/>
        </w:rPr>
        <w:t xml:space="preserve">   (A punon për Python ose gjuhë të tjera?)</w:t>
      </w:r>
    </w:p>
    <w:p>
      <w:pPr>
        <w:spacing w:after="0"/>
      </w:pPr>
      <w:r>
        <w:rPr>
          <w:sz w:val="24"/>
        </w:rPr>
        <w:t>Not yet. The parser I use supports many languages, but the measurements and the fixes are written for Java.</w:t>
      </w:r>
    </w:p>
    <w:p>
      <w:pPr>
        <w:spacing w:after="200"/>
        <w:ind w:left="360"/>
      </w:pPr>
      <w:r>
        <w:rPr>
          <w:i/>
          <w:color w:val="4C5560"/>
          <w:sz w:val="20"/>
        </w:rPr>
        <w:t>Ende jo. Parseri që përdor i mbështet shumë gjuhë, por matjet dhe ndreqjet janë shkruar për Java.</w:t>
      </w:r>
    </w:p>
    <w:p>
      <w:pPr>
        <w:spacing w:after="0"/>
      </w:pPr>
      <w:r>
        <w:rPr>
          <w:b/>
        </w:rPr>
        <w:t>Can I use it? Does it cost anything?</w:t>
      </w:r>
      <w:r>
        <w:rPr>
          <w:i/>
          <w:color w:val="4C5560"/>
        </w:rPr>
        <w:t xml:space="preserve">   (A mund ta përdor? A kushton diçka?)</w:t>
      </w:r>
    </w:p>
    <w:p>
      <w:pPr>
        <w:spacing w:after="0"/>
      </w:pPr>
      <w:r>
        <w:rPr>
          <w:sz w:val="24"/>
        </w:rPr>
        <w:t>Yes, and it is free. It is open source on GitHub under the MIT license, and it runs on a normal laptop.</w:t>
      </w:r>
    </w:p>
    <w:p>
      <w:pPr>
        <w:spacing w:after="200"/>
        <w:ind w:left="360"/>
      </w:pPr>
      <w:r>
        <w:rPr>
          <w:i/>
          <w:color w:val="4C5560"/>
          <w:sz w:val="20"/>
        </w:rPr>
        <w:t>Po, dhe është falas. Është me burim të hapur në GitHub, me licencën MIT, dhe punon në një laptop të zakonshëm.</w:t>
      </w:r>
    </w:p>
    <w:p>
      <w:pPr>
        <w:spacing w:after="0"/>
      </w:pPr>
      <w:r>
        <w:rPr>
          <w:b/>
        </w:rPr>
        <w:t>What surprised you the most?</w:t>
      </w:r>
      <w:r>
        <w:rPr>
          <w:i/>
          <w:color w:val="4C5560"/>
        </w:rPr>
        <w:t xml:space="preserve">   (Çka të befasoi më shumë?)</w:t>
      </w:r>
    </w:p>
    <w:p>
      <w:pPr>
        <w:spacing w:after="0"/>
      </w:pPr>
      <w:r>
        <w:rPr>
          <w:sz w:val="24"/>
        </w:rPr>
        <w:t>That for Feature Envy even two experts agree no better than chance. So part of the difficulty is in the definition of the smell, not only in the tools.</w:t>
      </w:r>
    </w:p>
    <w:p>
      <w:pPr>
        <w:spacing w:after="200"/>
        <w:ind w:left="360"/>
      </w:pPr>
      <w:r>
        <w:rPr>
          <w:i/>
          <w:color w:val="4C5560"/>
          <w:sz w:val="20"/>
        </w:rPr>
        <w:t>Që për Feature Envy edhe dy ekspertë pajtohen jo më shumë se me hamendje. Pra një pjesë e vështirësisë është te përkufizimi i erës, jo vetëm te mjetet.</w:t>
      </w:r>
    </w:p>
    <w:p>
      <w:pPr>
        <w:pStyle w:val="Heading2"/>
      </w:pPr>
      <w:r>
        <w:t>Niveli 2: Student i informatikës</w:t>
      </w:r>
    </w:p>
    <w:p>
      <w:r>
        <w:rPr>
          <w:i/>
        </w:rPr>
        <w:t>E di çka është një klasë dhe një model, por jo detajet. Pyet si funksionon.</w:t>
      </w:r>
    </w:p>
    <w:p>
      <w:pPr>
        <w:spacing w:after="0"/>
      </w:pPr>
      <w:r>
        <w:rPr>
          <w:b/>
        </w:rPr>
        <w:t>What is MCC, and why not accuracy?</w:t>
      </w:r>
      <w:r>
        <w:rPr>
          <w:i/>
          <w:color w:val="4C5560"/>
        </w:rPr>
        <w:t xml:space="preserve">   (Çka është MCC-ja, dhe pse jo saktësia?)</w:t>
      </w:r>
    </w:p>
    <w:p>
      <w:pPr>
        <w:spacing w:after="0"/>
      </w:pPr>
      <w:r>
        <w:rPr>
          <w:sz w:val="24"/>
        </w:rPr>
        <w:t>MCC is a score from minus one to one: zero means guessing, one means perfect. Most code is clean, so on Feature Envy a detector that always says “clean” is 93% accurate, but its MCC is zero.</w:t>
      </w:r>
    </w:p>
    <w:p>
      <w:pPr>
        <w:spacing w:after="200"/>
        <w:ind w:left="360"/>
      </w:pPr>
      <w:r>
        <w:rPr>
          <w:i/>
          <w:color w:val="4C5560"/>
          <w:sz w:val="20"/>
        </w:rPr>
        <w:t>MCC-ja është një notë nga minus një deri në një: zero do të thotë hamendje, një përsosmëri. Shumica e kodit është i pastër, ndaj te Feature Envy një detektor që thotë gjithmonë «i pastër» është 93% i saktë, por MCC-ja e tij është zero.</w:t>
      </w:r>
    </w:p>
    <w:p>
      <w:pPr>
        <w:spacing w:after="0"/>
      </w:pPr>
      <w:r>
        <w:rPr>
          <w:b/>
        </w:rPr>
        <w:t>What are the 26 metrics?</w:t>
      </w:r>
      <w:r>
        <w:rPr>
          <w:i/>
          <w:color w:val="4C5560"/>
        </w:rPr>
        <w:t xml:space="preserve">   (Cilat janë 26 metrikat?)</w:t>
      </w:r>
    </w:p>
    <w:p>
      <w:pPr>
        <w:spacing w:after="0"/>
      </w:pPr>
      <w:r>
        <w:rPr>
          <w:sz w:val="24"/>
        </w:rPr>
        <w:t>Simple numbers about the code: 17 for classes and 9 for methods. For example lines of code, number of methods, how many paths the code has, how deep the blocks are nested, and how much a method uses data from other classes.</w:t>
      </w:r>
    </w:p>
    <w:p>
      <w:pPr>
        <w:spacing w:after="200"/>
        <w:ind w:left="360"/>
      </w:pPr>
      <w:r>
        <w:rPr>
          <w:i/>
          <w:color w:val="4C5560"/>
          <w:sz w:val="20"/>
        </w:rPr>
        <w:t>Numra të thjeshtë për kodin: 17 për klasat dhe 9 për metodat. Për shembull rreshtat e kodit, numri i metodave, sa rrugë ka kodi, sa thellë futen blloqet, dhe sa përdor një metodë të dhëna nga klasa të tjera.</w:t>
      </w:r>
    </w:p>
    <w:p>
      <w:pPr>
        <w:spacing w:after="0"/>
      </w:pPr>
      <w:r>
        <w:rPr>
          <w:b/>
        </w:rPr>
        <w:t>Which rules did you use?</w:t>
      </w:r>
      <w:r>
        <w:rPr>
          <w:i/>
          <w:color w:val="4C5560"/>
        </w:rPr>
        <w:t xml:space="preserve">   (Cilat rregulla përdore?)</w:t>
      </w:r>
    </w:p>
    <w:p>
      <w:pPr>
        <w:spacing w:after="0"/>
      </w:pPr>
      <w:r>
        <w:rPr>
          <w:sz w:val="24"/>
        </w:rPr>
        <w:t>8 detection strategies, mostly from Lanza and Marinescu's book Object-Oriented Metrics in Practice, and from Fowler for Long Method and Long Parameter List.</w:t>
      </w:r>
    </w:p>
    <w:p>
      <w:pPr>
        <w:spacing w:after="200"/>
        <w:ind w:left="360"/>
      </w:pPr>
      <w:r>
        <w:rPr>
          <w:i/>
          <w:color w:val="4C5560"/>
          <w:sz w:val="20"/>
        </w:rPr>
        <w:t>8 strategji gjetjeje, kryesisht nga libri i Lanza-s dhe Marinescu-t, «Object-Oriented Metrics in Practice», dhe nga Fowler-i për Long Method dhe Long Parameter List.</w:t>
      </w:r>
    </w:p>
    <w:p>
      <w:pPr>
        <w:spacing w:after="0"/>
      </w:pPr>
      <w:r>
        <w:rPr>
          <w:b/>
        </w:rPr>
        <w:t>Which machine learning model was the best?</w:t>
      </w:r>
      <w:r>
        <w:rPr>
          <w:i/>
          <w:color w:val="4C5560"/>
        </w:rPr>
        <w:t xml:space="preserve">   (Cili model i mësimit makinerik doli më i miri?)</w:t>
      </w:r>
    </w:p>
    <w:p>
      <w:pPr>
        <w:spacing w:after="0"/>
      </w:pPr>
      <w:r>
        <w:rPr>
          <w:sz w:val="24"/>
        </w:rPr>
        <w:t>It depends on the smell: logistic regression for Blob; gradient boosting for Data Class and Feature Envy; random forest for Long Method. The backup slide shows all of them.</w:t>
      </w:r>
    </w:p>
    <w:p>
      <w:pPr>
        <w:spacing w:after="80"/>
        <w:ind w:left="360"/>
      </w:pPr>
      <w:r>
        <w:rPr>
          <w:i/>
          <w:color w:val="4C5560"/>
          <w:sz w:val="20"/>
        </w:rPr>
        <w:t>Varet nga era: logistic regression për Blob; gradient boosting për Data Class dhe Feature Envy; random forest për Long Method. Sllajdi rezervë i tregon të gjithë.</w:t>
      </w:r>
    </w:p>
    <w:p>
      <w:pPr>
        <w:spacing w:after="200"/>
        <w:ind w:left="360"/>
      </w:pPr>
      <w:r>
        <w:rPr>
          <w:color w:val="2F6F45"/>
          <w:sz w:val="20"/>
        </w:rPr>
        <w:t>Sllajdi rezervë 13 · Every algorithm: 1, 3, Enter.</w:t>
      </w:r>
    </w:p>
    <w:p>
      <w:pPr>
        <w:spacing w:after="0"/>
      </w:pPr>
      <w:r>
        <w:rPr>
          <w:b/>
        </w:rPr>
        <w:t>What are precision and recall?</w:t>
      </w:r>
      <w:r>
        <w:rPr>
          <w:i/>
          <w:color w:val="4C5560"/>
        </w:rPr>
        <w:t xml:space="preserve">   (Çka janë precision dhe recall?)</w:t>
      </w:r>
    </w:p>
    <w:p>
      <w:pPr>
        <w:spacing w:after="0"/>
      </w:pPr>
      <w:r>
        <w:rPr>
          <w:sz w:val="24"/>
        </w:rPr>
        <w:t>Precision: when the tool says “smell”, how often it is right. Recall: of all the real smells, how many it finds. The rules have high precision but low recall.</w:t>
      </w:r>
    </w:p>
    <w:p>
      <w:pPr>
        <w:spacing w:after="80"/>
        <w:ind w:left="360"/>
      </w:pPr>
      <w:r>
        <w:rPr>
          <w:i/>
          <w:color w:val="4C5560"/>
          <w:sz w:val="20"/>
        </w:rPr>
        <w:t>Precision: kur mjeti thotë «erë», sa shpesh ka të drejtë. Recall: nga të gjitha erërat e vërteta, sa i gjen. Rregullat kanë precision të lartë, por recall të ulët.</w:t>
      </w:r>
    </w:p>
    <w:p>
      <w:pPr>
        <w:spacing w:after="200"/>
        <w:ind w:left="360"/>
      </w:pPr>
      <w:r>
        <w:rPr>
          <w:color w:val="2F6F45"/>
          <w:sz w:val="20"/>
        </w:rPr>
        <w:t>Sllajdi rezervë 11 · Full detection results: 1, 1, Enter.</w:t>
      </w:r>
    </w:p>
    <w:p>
      <w:pPr>
        <w:spacing w:after="0"/>
      </w:pPr>
      <w:r>
        <w:rPr>
          <w:b/>
        </w:rPr>
        <w:t>Why do the models give more false alarms?</w:t>
      </w:r>
      <w:r>
        <w:rPr>
          <w:i/>
          <w:color w:val="4C5560"/>
        </w:rPr>
        <w:t xml:space="preserve">   (Pse modelet japin më shumë alarme të rreme?)</w:t>
      </w:r>
    </w:p>
    <w:p>
      <w:pPr>
        <w:spacing w:after="0"/>
      </w:pPr>
      <w:r>
        <w:rPr>
          <w:sz w:val="24"/>
        </w:rPr>
        <w:t>Because they find many more real smells, and the price is more alarms that turn out wrong. On 3 of the 4 smells their precision is lower than the rules'.</w:t>
      </w:r>
    </w:p>
    <w:p>
      <w:pPr>
        <w:spacing w:after="80"/>
        <w:ind w:left="360"/>
      </w:pPr>
      <w:r>
        <w:rPr>
          <w:i/>
          <w:color w:val="4C5560"/>
          <w:sz w:val="20"/>
        </w:rPr>
        <w:t>Sepse gjejnë shumë më tepër erëra të vërteta, dhe çmimi është më shumë alarme që dalin të gabuara. Te 3 nga 4 erërat precision-i i tyre është më i ulët se i rregullave.</w:t>
      </w:r>
    </w:p>
    <w:p>
      <w:pPr>
        <w:spacing w:after="200"/>
        <w:ind w:left="360"/>
      </w:pPr>
      <w:r>
        <w:rPr>
          <w:color w:val="2F6F45"/>
          <w:sz w:val="20"/>
        </w:rPr>
        <w:t>Sllajdi rezervë 11 · Full detection results: 1, 1, Enter.</w:t>
      </w:r>
    </w:p>
    <w:p>
      <w:pPr>
        <w:spacing w:after="0"/>
      </w:pPr>
      <w:r>
        <w:rPr>
          <w:b/>
        </w:rPr>
        <w:t>Why were only 22% of the places changed?</w:t>
      </w:r>
      <w:r>
        <w:rPr>
          <w:i/>
          <w:color w:val="4C5560"/>
        </w:rPr>
        <w:t xml:space="preserve">   (Pse u ndryshuan vetëm 22% e vendeve?)</w:t>
      </w:r>
    </w:p>
    <w:p>
      <w:pPr>
        <w:spacing w:after="0"/>
      </w:pPr>
      <w:r>
        <w:rPr>
          <w:sz w:val="24"/>
        </w:rPr>
        <w:t>Because the engine refuses whenever it cannot prove the change is safe. The main reasons: the code does not have the right shape (45%), or a return or break would leave the moved block (26%).</w:t>
      </w:r>
    </w:p>
    <w:p>
      <w:pPr>
        <w:spacing w:after="80"/>
        <w:ind w:left="360"/>
      </w:pPr>
      <w:r>
        <w:rPr>
          <w:i/>
          <w:color w:val="4C5560"/>
          <w:sz w:val="20"/>
        </w:rPr>
        <w:t>Sepse motori refuzon sa herë nuk e vërteton dot që ndryshimi është i sigurt. Arsyet kryesore: kodi nuk ka formën e duhur (45%), ose një return a break do të dilte nga blloku i zhvendosur (26%).</w:t>
      </w:r>
    </w:p>
    <w:p>
      <w:pPr>
        <w:spacing w:after="200"/>
        <w:ind w:left="360"/>
      </w:pPr>
      <w:r>
        <w:rPr>
          <w:color w:val="2F6F45"/>
          <w:sz w:val="20"/>
        </w:rPr>
        <w:t>Sllajdi rezervë 15 · Verification in detail: 1, 5, Enter.</w:t>
      </w:r>
    </w:p>
    <w:p>
      <w:pPr>
        <w:spacing w:after="0"/>
      </w:pPr>
      <w:r>
        <w:rPr>
          <w:b/>
        </w:rPr>
        <w:t>What does “compiles” mean, if the projects cannot be built?</w:t>
      </w:r>
      <w:r>
        <w:rPr>
          <w:i/>
          <w:color w:val="4C5560"/>
        </w:rPr>
        <w:t xml:space="preserve">   (Çka do të thotë «kompilohet», nëse projektet nuk ndërtohen dot?)</w:t>
      </w:r>
    </w:p>
    <w:p>
      <w:pPr>
        <w:spacing w:after="0"/>
      </w:pPr>
      <w:r>
        <w:rPr>
          <w:sz w:val="24"/>
        </w:rPr>
        <w:t>The projects come without their build files, so many files do not compile alone even before the change. So I compile before and after, and a change counts only if it adds no new kind of error.</w:t>
      </w:r>
    </w:p>
    <w:p>
      <w:pPr>
        <w:spacing w:after="80"/>
        <w:ind w:left="360"/>
      </w:pPr>
      <w:r>
        <w:rPr>
          <w:i/>
          <w:color w:val="4C5560"/>
          <w:sz w:val="20"/>
        </w:rPr>
        <w:t>Projektet vijnë pa skedarët e ndërtimit, ndaj shumë skedarë nuk kompilohen të vetëm as para ndryshimit. Prandaj kompiloj para dhe pas, dhe një ndryshim pranohet vetëm nëse nuk shton asnjë lloj të ri gabimi.</w:t>
      </w:r>
    </w:p>
    <w:p>
      <w:pPr>
        <w:spacing w:after="200"/>
        <w:ind w:left="360"/>
      </w:pPr>
      <w:r>
        <w:rPr>
          <w:color w:val="2F6F45"/>
          <w:sz w:val="20"/>
        </w:rPr>
        <w:t>Sllajdi rezervë 15 · Verification in detail: 1, 5, Enter.</w:t>
      </w:r>
    </w:p>
    <w:p>
      <w:pPr>
        <w:spacing w:after="0"/>
      </w:pPr>
      <w:r>
        <w:rPr>
          <w:b/>
        </w:rPr>
        <w:t>Which three fixes, exactly?</w:t>
      </w:r>
      <w:r>
        <w:rPr>
          <w:i/>
          <w:color w:val="4C5560"/>
        </w:rPr>
        <w:t xml:space="preserve">   (Cilat janë saktësisht tri ndreqjet?)</w:t>
      </w:r>
    </w:p>
    <w:p>
      <w:pPr>
        <w:spacing w:after="0"/>
      </w:pPr>
      <w:r>
        <w:rPr>
          <w:sz w:val="24"/>
        </w:rPr>
        <w:t>Extract Method moves part of a long method into a new method. Guard Clauses turns a big if around the whole method into an early return. Introduce Parameter Object groups many parameters into one object.</w:t>
      </w:r>
    </w:p>
    <w:p>
      <w:pPr>
        <w:spacing w:after="200"/>
        <w:ind w:left="360"/>
      </w:pPr>
      <w:r>
        <w:rPr>
          <w:i/>
          <w:color w:val="4C5560"/>
          <w:sz w:val="20"/>
        </w:rPr>
        <w:t>Extract Method e zhvendos një pjesë të një metode të gjatë në një metodë të re. Guard Clauses e kthen një if të madh rreth gjithë metodës në një dalje të hershme. Introduce Parameter Object i mbledh shumë parametra në një objekt.</w:t>
      </w:r>
    </w:p>
    <w:p>
      <w:pPr>
        <w:spacing w:after="0"/>
      </w:pPr>
      <w:r>
        <w:rPr>
          <w:b/>
        </w:rPr>
        <w:t>What is MLCQ?</w:t>
      </w:r>
      <w:r>
        <w:rPr>
          <w:i/>
          <w:color w:val="4C5560"/>
        </w:rPr>
        <w:t xml:space="preserve">   (Çka është MLCQ?)</w:t>
      </w:r>
    </w:p>
    <w:p>
      <w:pPr>
        <w:spacing w:after="0"/>
      </w:pPr>
      <w:r>
        <w:rPr>
          <w:sz w:val="24"/>
        </w:rPr>
        <w:t>A public dataset by Madeyski and Lewowski, 2020: about fifteen thousand reviews of real open-source Java code by twenty-six professional developers, for four smells.</w:t>
      </w:r>
    </w:p>
    <w:p>
      <w:pPr>
        <w:spacing w:after="200"/>
        <w:ind w:left="360"/>
      </w:pPr>
      <w:r>
        <w:rPr>
          <w:i/>
          <w:color w:val="4C5560"/>
          <w:sz w:val="20"/>
        </w:rPr>
        <w:t>Një bazë publike të dhënash nga Madeyski dhe Lewowski, 2020: rreth pesëmbëdhjetë mijë vlerësime të kodit të vërtetë Java me burim të hapur, nga njëzet e gjashtë programues profesionistë, për katër erëra.</w:t>
      </w:r>
    </w:p>
    <w:p>
      <w:pPr>
        <w:pStyle w:val="Heading2"/>
      </w:pPr>
      <w:r>
        <w:t>Niveli 3: Pedagog</w:t>
      </w:r>
    </w:p>
    <w:p>
      <w:r>
        <w:rPr>
          <w:i/>
        </w:rPr>
        <w:t>Pyet për metodën: si e provove, pse kështu dhe jo ndryshe, me çka krahasohet.</w:t>
      </w:r>
    </w:p>
    <w:p>
      <w:pPr>
        <w:spacing w:after="0"/>
      </w:pPr>
      <w:r>
        <w:rPr>
          <w:b/>
        </w:rPr>
        <w:t>How did you avoid data leakage?</w:t>
      </w:r>
      <w:r>
        <w:rPr>
          <w:i/>
          <w:color w:val="4C5560"/>
        </w:rPr>
        <w:t xml:space="preserve">   (Si e shmange rrjedhjen e të dhënave?)</w:t>
      </w:r>
    </w:p>
    <w:p>
      <w:pPr>
        <w:spacing w:after="0"/>
      </w:pPr>
      <w:r>
        <w:rPr>
          <w:sz w:val="24"/>
        </w:rPr>
        <w:t>I grouped the data by project, with 5-fold grouped cross-validation. A project is never in training and testing at the same time, because code from one project is very similar.</w:t>
      </w:r>
    </w:p>
    <w:p>
      <w:pPr>
        <w:spacing w:after="200"/>
        <w:ind w:left="360"/>
      </w:pPr>
      <w:r>
        <w:rPr>
          <w:i/>
          <w:color w:val="4C5560"/>
          <w:sz w:val="20"/>
        </w:rPr>
        <w:t>I grupova të dhënat sipas projektit, me provë të kryqëzuar në 5 grupe. Një projekt nuk është kurrë njëkohësisht në mësim dhe në provë, sepse kodi i një projekti ngjan shumë.</w:t>
      </w:r>
    </w:p>
    <w:p>
      <w:pPr>
        <w:spacing w:after="0"/>
      </w:pPr>
      <w:r>
        <w:rPr>
          <w:b/>
        </w:rPr>
        <w:t>How do you know the improvement is not luck?</w:t>
      </w:r>
      <w:r>
        <w:rPr>
          <w:i/>
          <w:color w:val="4C5560"/>
        </w:rPr>
        <w:t xml:space="preserve">   (Si e di që përmirësimi nuk është fat?)</w:t>
      </w:r>
    </w:p>
    <w:p>
      <w:pPr>
        <w:spacing w:after="0"/>
      </w:pPr>
      <w:r>
        <w:rPr>
          <w:sz w:val="24"/>
        </w:rPr>
        <w:t>I resampled whole projects 2,000 times and recomputed the difference each time. For Blob, Data Class and Long Method the 95 percent interval stays above zero; for Feature Envy it includes zero, so I do not claim it.</w:t>
      </w:r>
    </w:p>
    <w:p>
      <w:pPr>
        <w:spacing w:after="80"/>
        <w:ind w:left="360"/>
      </w:pPr>
      <w:r>
        <w:rPr>
          <w:i/>
          <w:color w:val="4C5560"/>
          <w:sz w:val="20"/>
        </w:rPr>
        <w:t>I rizgjodha projektet e plota 2,000 herë dhe e rillogarita ndryshimin çdo herë. Për Blob, Data Class dhe Long Method intervali 95 për qind mbetet mbi zero; për Feature Envy e përfshin zeron, ndaj nuk e pretendoj.</w:t>
      </w:r>
    </w:p>
    <w:p>
      <w:pPr>
        <w:spacing w:after="200"/>
        <w:ind w:left="360"/>
      </w:pPr>
      <w:r>
        <w:rPr>
          <w:color w:val="2F6F45"/>
          <w:sz w:val="20"/>
        </w:rPr>
        <w:t>Sllajdi rezervë 12 · Confidence intervals: 1, 2, Enter.</w:t>
      </w:r>
    </w:p>
    <w:p>
      <w:pPr>
        <w:spacing w:after="0"/>
      </w:pPr>
      <w:r>
        <w:rPr>
          <w:b/>
        </w:rPr>
        <w:t>Why not deep learning?</w:t>
      </w:r>
      <w:r>
        <w:rPr>
          <w:i/>
          <w:color w:val="4C5560"/>
        </w:rPr>
        <w:t xml:space="preserve">   (Pse jo deep learning?)</w:t>
      </w:r>
    </w:p>
    <w:p>
      <w:pPr>
        <w:spacing w:after="0"/>
      </w:pPr>
      <w:r>
        <w:rPr>
          <w:sz w:val="24"/>
        </w:rPr>
        <w:t>The data is small and it is a table of numbers, the models must be explainable, and everything had to run on a laptop at zero cost. Simple models were already enough to beat the rules.</w:t>
      </w:r>
    </w:p>
    <w:p>
      <w:pPr>
        <w:spacing w:after="200"/>
        <w:ind w:left="360"/>
      </w:pPr>
      <w:r>
        <w:rPr>
          <w:i/>
          <w:color w:val="4C5560"/>
          <w:sz w:val="20"/>
        </w:rPr>
        <w:t>Të dhënat janë të pakta dhe janë një tabelë numrash, modelet duhet të shpjegohen, dhe gjithçka duhej të punonte në një laptop pa kosto. Modelet e thjeshta mjaftuan për t'i mundur rregullat.</w:t>
      </w:r>
    </w:p>
    <w:p>
      <w:pPr>
        <w:spacing w:after="0"/>
      </w:pPr>
      <w:r>
        <w:rPr>
          <w:b/>
        </w:rPr>
        <w:t>How does it compare with tools like PMD or SonarQube?</w:t>
      </w:r>
      <w:r>
        <w:rPr>
          <w:i/>
          <w:color w:val="4C5560"/>
        </w:rPr>
        <w:t xml:space="preserve">   (Si krahasohet me mjete si PMD ose SonarQube?)</w:t>
      </w:r>
    </w:p>
    <w:p>
      <w:pPr>
        <w:spacing w:after="0"/>
      </w:pPr>
      <w:r>
        <w:rPr>
          <w:sz w:val="24"/>
        </w:rPr>
        <w:t>I compared with PMD on the same samples: once the confidence interval is considered it is never ahead, and for Long Method my rules are clearly better. I did not compare with SonarQube; that is a good next step.</w:t>
      </w:r>
    </w:p>
    <w:p>
      <w:pPr>
        <w:spacing w:after="80"/>
        <w:ind w:left="360"/>
      </w:pPr>
      <w:r>
        <w:rPr>
          <w:i/>
          <w:color w:val="4C5560"/>
          <w:sz w:val="20"/>
        </w:rPr>
        <w:t>E krahasova me PMD-në mbi të njëjtat mostra: kur merret parasysh intervali i besimit nuk del kurrë përpara, dhe për Long Method rregullat e mia janë qartë më të mira. Me SonarQube nuk e krahasova; ai është një hap i mirë për më pas.</w:t>
      </w:r>
    </w:p>
    <w:p>
      <w:pPr>
        <w:spacing w:after="200"/>
        <w:ind w:left="360"/>
      </w:pPr>
      <w:r>
        <w:rPr>
          <w:color w:val="2F6F45"/>
          <w:sz w:val="20"/>
        </w:rPr>
        <w:t>Sllajdi rezervë 14 · Comparison with PMD: 1, 4, Enter.</w:t>
      </w:r>
    </w:p>
    <w:p>
      <w:pPr>
        <w:spacing w:after="0"/>
      </w:pPr>
      <w:r>
        <w:rPr>
          <w:b/>
        </w:rPr>
        <w:t>Where do the thresholds come from?</w:t>
      </w:r>
      <w:r>
        <w:rPr>
          <w:i/>
          <w:color w:val="4C5560"/>
        </w:rPr>
        <w:t xml:space="preserve">   (Nga vijnë pragjet?)</w:t>
      </w:r>
    </w:p>
    <w:p>
      <w:pPr>
        <w:spacing w:after="0"/>
      </w:pPr>
      <w:r>
        <w:rPr>
          <w:sz w:val="24"/>
        </w:rPr>
        <w:t>Mostly from Lanza and Marinescu. Four values have no published source, for example 30 lines for Long Method. I say so in the thesis, and I tested how sensitive the results are to that one.</w:t>
      </w:r>
    </w:p>
    <w:p>
      <w:pPr>
        <w:spacing w:after="200"/>
        <w:ind w:left="360"/>
      </w:pPr>
      <w:r>
        <w:rPr>
          <w:i/>
          <w:color w:val="4C5560"/>
          <w:sz w:val="20"/>
        </w:rPr>
        <w:t>Kryesisht nga Lanza dhe Marinescu. Katër vlera nuk kanë burim të botuar, për shembull 30 rreshta për Long Method. Këtë e them hapur në punim, dhe provova sa ndikon ajo vlerë te rezultatet.</w:t>
      </w:r>
    </w:p>
    <w:p>
      <w:pPr>
        <w:spacing w:after="0"/>
      </w:pPr>
      <w:r>
        <w:rPr>
          <w:b/>
        </w:rPr>
        <w:t>How does the tool decide how serious a smell is?</w:t>
      </w:r>
      <w:r>
        <w:rPr>
          <w:i/>
          <w:color w:val="4C5560"/>
        </w:rPr>
        <w:t xml:space="preserve">   (Si vendos mjeti sa e rëndë është një erë?)</w:t>
      </w:r>
    </w:p>
    <w:p>
      <w:pPr>
        <w:spacing w:after="0"/>
      </w:pPr>
      <w:r>
        <w:rPr>
          <w:sz w:val="24"/>
        </w:rPr>
        <w:t>It measures how far each value is past its limit, as a ratio, and takes the average. Below 1.5 it is minor, below 2.5 major, above that critical: the same scale as MLCQ.</w:t>
      </w:r>
    </w:p>
    <w:p>
      <w:pPr>
        <w:spacing w:after="200"/>
        <w:ind w:left="360"/>
      </w:pPr>
      <w:r>
        <w:rPr>
          <w:i/>
          <w:color w:val="4C5560"/>
          <w:sz w:val="20"/>
        </w:rPr>
        <w:t>Mat sa larg kufirit është secila vlerë, si raport, dhe merr mesataren. Nën 1.5 është e lehtë, nën 2.5 e mesme, mbi të e rëndë: e njëjta shkallë si në MLCQ.</w:t>
      </w:r>
    </w:p>
    <w:p>
      <w:pPr>
        <w:spacing w:after="0"/>
      </w:pPr>
      <w:r>
        <w:rPr>
          <w:b/>
        </w:rPr>
        <w:t>Do the new smells after a fix cancel the benefit?</w:t>
      </w:r>
      <w:r>
        <w:rPr>
          <w:i/>
          <w:color w:val="4C5560"/>
        </w:rPr>
        <w:t xml:space="preserve">   (A e anulojnë dobinë erërat e reja pas ndreqjes?)</w:t>
      </w:r>
    </w:p>
    <w:p>
      <w:pPr>
        <w:spacing w:after="0"/>
      </w:pPr>
      <w:r>
        <w:rPr>
          <w:sz w:val="24"/>
        </w:rPr>
        <w:t>They are a real cost, and I report them: 865 new smells appeared, most often Long Parameter List, mostly from Extract Method. But the targeted smell disappeared in 65% of the cases.</w:t>
      </w:r>
    </w:p>
    <w:p>
      <w:pPr>
        <w:spacing w:after="200"/>
        <w:ind w:left="360"/>
      </w:pPr>
      <w:r>
        <w:rPr>
          <w:i/>
          <w:color w:val="4C5560"/>
          <w:sz w:val="20"/>
        </w:rPr>
        <w:t>Janë një kosto e vërtetë, dhe i raportoj: u shfaqën 865 erëra të reja, më shpesh Long Parameter List, kryesisht nga Extract Method. Por era që synohej u zhduk në 65% të rasteve.</w:t>
      </w:r>
    </w:p>
    <w:p>
      <w:pPr>
        <w:spacing w:after="0"/>
      </w:pPr>
      <w:r>
        <w:rPr>
          <w:b/>
        </w:rPr>
        <w:t>How did you review the changes by hand?</w:t>
      </w:r>
      <w:r>
        <w:rPr>
          <w:i/>
          <w:color w:val="4C5560"/>
        </w:rPr>
        <w:t xml:space="preserve">   (Si i rishikove ndryshimet me dorë?)</w:t>
      </w:r>
    </w:p>
    <w:p>
      <w:pPr>
        <w:spacing w:after="0"/>
      </w:pPr>
      <w:r>
        <w:rPr>
          <w:sz w:val="24"/>
        </w:rPr>
        <w:t>I sampled 20 changes for each of the three fixes, 60 in total, and judged each as acceptable, acceptable after a small edit, or rejected. Extract Method is most of the changes, so the total is weighted by how common each fix is.</w:t>
      </w:r>
    </w:p>
    <w:p>
      <w:pPr>
        <w:spacing w:after="200"/>
        <w:ind w:left="360"/>
      </w:pPr>
      <w:r>
        <w:rPr>
          <w:i/>
          <w:color w:val="4C5560"/>
          <w:sz w:val="20"/>
        </w:rPr>
        <w:t>Zgjodha 20 ndryshime për secilën nga tri ndreqjet, 60 gjithsej, dhe secilin e gjykova si të pranueshëm, të pranueshëm pas një ndreqjeje të vogël, ose të refuzuar. Extract Method përbën shumicën e ndryshimeve, ndaj totali peshohet sipas sa i shpeshtë është secili.</w:t>
      </w:r>
    </w:p>
    <w:p>
      <w:pPr>
        <w:spacing w:after="0"/>
      </w:pPr>
      <w:r>
        <w:rPr>
          <w:b/>
        </w:rPr>
        <w:t>How fast is it? Can it handle a real project?</w:t>
      </w:r>
      <w:r>
        <w:rPr>
          <w:i/>
          <w:color w:val="4C5560"/>
        </w:rPr>
        <w:t xml:space="preserve">   (Sa i shpejtë është? A e përballon një projekt të vërtetë?)</w:t>
      </w:r>
    </w:p>
    <w:p>
      <w:pPr>
        <w:spacing w:after="0"/>
      </w:pPr>
      <w:r>
        <w:rPr>
          <w:sz w:val="24"/>
        </w:rPr>
        <w:t>On jsoup, about 35 thousand lines in 199 files, the rules run in about two seconds on a laptop. The whole corpus of hundreds of projects was analyzed the same way.</w:t>
      </w:r>
    </w:p>
    <w:p>
      <w:pPr>
        <w:spacing w:after="200"/>
        <w:ind w:left="360"/>
      </w:pPr>
      <w:r>
        <w:rPr>
          <w:i/>
          <w:color w:val="4C5560"/>
          <w:sz w:val="20"/>
        </w:rPr>
        <w:t>Te jsoup-i, rreth 35 mijë rreshta në 199 skedarë, rregullat punojnë rreth dy sekonda në një laptop. I gjithë korpusi me qindra projekte u analizua njësoj.</w:t>
      </w:r>
    </w:p>
    <w:p>
      <w:pPr>
        <w:spacing w:after="0"/>
      </w:pPr>
      <w:r>
        <w:rPr>
          <w:b/>
        </w:rPr>
        <w:t>What does a developer actually see in the tool?</w:t>
      </w:r>
      <w:r>
        <w:rPr>
          <w:i/>
          <w:color w:val="4C5560"/>
        </w:rPr>
        <w:t xml:space="preserve">   (Çka sheh në të vërtetë një programues te mjeti?)</w:t>
      </w:r>
    </w:p>
    <w:p>
      <w:pPr>
        <w:spacing w:after="0"/>
      </w:pPr>
      <w:r>
        <w:rPr>
          <w:sz w:val="24"/>
        </w:rPr>
        <w:t>For each finding: the smell, how serious it is, the conditions that fired with the measured values, and where possible a preview of the fix before any file changes. There is also a plain-language mode in Albanian.</w:t>
      </w:r>
    </w:p>
    <w:p>
      <w:pPr>
        <w:spacing w:after="80"/>
        <w:ind w:left="360"/>
      </w:pPr>
      <w:r>
        <w:rPr>
          <w:i/>
          <w:color w:val="4C5560"/>
          <w:sz w:val="20"/>
        </w:rPr>
        <w:t>Për çdo gjetje: erën, sa e rëndë është, kushtet që e shkaktuan me vlerat e matura, dhe kur mundet një pamje paraprake të ndreqjes para se të preket ndonjë skedar. Ka edhe një mënyrë me gjuhë të thjeshtë, shqip.</w:t>
      </w:r>
    </w:p>
    <w:p>
      <w:pPr>
        <w:spacing w:after="200"/>
        <w:ind w:left="360"/>
      </w:pPr>
      <w:r>
        <w:rPr>
          <w:color w:val="2F6F45"/>
          <w:sz w:val="20"/>
        </w:rPr>
        <w:t>Sllajdi rezervë 16 · Extract Method in the interface: 1, 6, Enter.</w:t>
      </w:r>
    </w:p>
    <w:p>
      <w:pPr>
        <w:pStyle w:val="Heading2"/>
      </w:pPr>
      <w:r>
        <w:t>Niveli 4: Recensent i rreptë</w:t>
      </w:r>
    </w:p>
    <w:p>
      <w:r>
        <w:rPr>
          <w:i/>
        </w:rPr>
        <w:t>Kërkon dobësitë: çka mund të jetë e gabuar, e fryrë ose e pavërtetuar.</w:t>
      </w:r>
    </w:p>
    <w:p>
      <w:pPr>
        <w:spacing w:after="0"/>
      </w:pPr>
      <w:r>
        <w:rPr>
          <w:b/>
        </w:rPr>
        <w:t>Isn't choosing the best model on the same predictions optimistic?</w:t>
      </w:r>
      <w:r>
        <w:rPr>
          <w:i/>
          <w:color w:val="4C5560"/>
        </w:rPr>
        <w:t xml:space="preserve">   (A nuk është optimiste të zgjedhësh modelin më të mirë mbi të njëjtat parashikime?)</w:t>
      </w:r>
    </w:p>
    <w:p>
      <w:pPr>
        <w:spacing w:after="0"/>
      </w:pPr>
      <w:r>
        <w:rPr>
          <w:sz w:val="24"/>
        </w:rPr>
        <w:t>Yes, slightly, and I say so. That is why I report every algorithm: even the weakest one beats the rules on 3 of 4 smells, so the conclusion does not depend on the choice.</w:t>
      </w:r>
    </w:p>
    <w:p>
      <w:pPr>
        <w:spacing w:after="80"/>
        <w:ind w:left="360"/>
      </w:pPr>
      <w:r>
        <w:rPr>
          <w:i/>
          <w:color w:val="4C5560"/>
          <w:sz w:val="20"/>
        </w:rPr>
        <w:t>Po, pak, dhe e them hapur. Prandaj i raportoj të gjithë algoritmet: edhe më i dobëti i mund rregullat te 3 nga 4 erërat, ndaj përfundimi nuk varet nga zgjedhja.</w:t>
      </w:r>
    </w:p>
    <w:p>
      <w:pPr>
        <w:spacing w:after="200"/>
        <w:ind w:left="360"/>
      </w:pPr>
      <w:r>
        <w:rPr>
          <w:color w:val="2F6F45"/>
          <w:sz w:val="20"/>
        </w:rPr>
        <w:t>Sllajdi rezervë 13 · Every algorithm: 1, 3, Enter.</w:t>
      </w:r>
    </w:p>
    <w:p>
      <w:pPr>
        <w:spacing w:after="0"/>
      </w:pPr>
      <w:r>
        <w:rPr>
          <w:b/>
        </w:rPr>
        <w:t>If reviewers disagree, are your labels reliable at all?</w:t>
      </w:r>
      <w:r>
        <w:rPr>
          <w:i/>
          <w:color w:val="4C5560"/>
        </w:rPr>
        <w:t xml:space="preserve">   (Nëse rishikuesit nuk pajtohen, a janë fare të besueshme etiketat?)</w:t>
      </w:r>
    </w:p>
    <w:p>
      <w:pPr>
        <w:spacing w:after="0"/>
      </w:pPr>
      <w:r>
        <w:rPr>
          <w:sz w:val="24"/>
        </w:rPr>
        <w:t>For Feature Envy, not really: the reviewers' MCC is -0.07, and I report that as a limit. For the other three it is 0.31 to 0.57, so the labels carry real signal, and each label is the average of its reviewers.</w:t>
      </w:r>
    </w:p>
    <w:p>
      <w:pPr>
        <w:spacing w:after="200"/>
        <w:ind w:left="360"/>
      </w:pPr>
      <w:r>
        <w:rPr>
          <w:i/>
          <w:color w:val="4C5560"/>
          <w:sz w:val="20"/>
        </w:rPr>
        <w:t>Për Feature Envy, jo vërtet: MCC-ja mes rishikuesve është -0.07, dhe këtë e raportoj si kufizim. Për tri të tjerat është 0.31 deri 0.57, ndaj etiketat kanë sinjal të vërtetë, dhe çdo etiketë është mesatarja e rishikuesve të saj.</w:t>
      </w:r>
    </w:p>
    <w:p>
      <w:pPr>
        <w:spacing w:after="0"/>
      </w:pPr>
      <w:r>
        <w:rPr>
          <w:b/>
        </w:rPr>
        <w:t>How can you call a change safe without running tests?</w:t>
      </w:r>
      <w:r>
        <w:rPr>
          <w:i/>
          <w:color w:val="4C5560"/>
        </w:rPr>
        <w:t xml:space="preserve">   (Si mund ta quash një ndryshim të sigurt pa ekzekutuar teste?)</w:t>
      </w:r>
    </w:p>
    <w:p>
      <w:pPr>
        <w:spacing w:after="0"/>
      </w:pPr>
      <w:r>
        <w:rPr>
          <w:sz w:val="24"/>
        </w:rPr>
        <w:t>I do not claim that behavior is preserved. I claim two things: the preconditions are proven on the syntax tree, and the result adds no new compile error. In my manual review 1 Extract Method change still seemed to change behavior, which is exactly why I do not claim more.</w:t>
      </w:r>
    </w:p>
    <w:p>
      <w:pPr>
        <w:spacing w:after="200"/>
        <w:ind w:left="360"/>
      </w:pPr>
      <w:r>
        <w:rPr>
          <w:i/>
          <w:color w:val="4C5560"/>
          <w:sz w:val="20"/>
        </w:rPr>
        <w:t>Nuk pretendoj që sjellja ruhet. Pretendoj dy gjëra: kushtet paraprake vërtetohen në pemën e sintaksës, dhe rezultati nuk shton gabim të ri kompilimi. Në rishikimin tim 1 ndryshim Extract Method dukej se e ndryshonte sjelljen, dhe pikërisht prandaj nuk pretendoj më shumë.</w:t>
      </w:r>
    </w:p>
    <w:p>
      <w:pPr>
        <w:spacing w:after="0"/>
      </w:pPr>
      <w:r>
        <w:rPr>
          <w:b/>
        </w:rPr>
        <w:t>Why tree-sitter, and not a compiler front end that resolves names?</w:t>
      </w:r>
      <w:r>
        <w:rPr>
          <w:i/>
          <w:color w:val="4C5560"/>
        </w:rPr>
        <w:t xml:space="preserve">   (Pse tree-sitter, dhe jo një pjesë kompajleri që i zgjidh emrat?)</w:t>
      </w:r>
    </w:p>
    <w:p>
      <w:pPr>
        <w:spacing w:after="0"/>
      </w:pPr>
      <w:r>
        <w:rPr>
          <w:sz w:val="24"/>
        </w:rPr>
        <w:t>Tree-sitter is fast, it works on code that does not compile, and it needs no build setup. The price is that names are not resolved, so the engine refuses when a name is ambiguous instead of guessing.</w:t>
      </w:r>
    </w:p>
    <w:p>
      <w:pPr>
        <w:spacing w:after="200"/>
        <w:ind w:left="360"/>
      </w:pPr>
      <w:r>
        <w:rPr>
          <w:i/>
          <w:color w:val="4C5560"/>
          <w:sz w:val="20"/>
        </w:rPr>
        <w:t>Tree-sitter është i shpejtë, punon edhe me kod që nuk kompilohet, dhe nuk kërkon konfigurim ndërtimi. Çmimi është që emrat nuk zgjidhen, ndaj motori refuzon kur një emër është i paqartë, në vend që të hamendësojë.</w:t>
      </w:r>
    </w:p>
    <w:p>
      <w:pPr>
        <w:spacing w:after="0"/>
      </w:pPr>
      <w:r>
        <w:rPr>
          <w:b/>
        </w:rPr>
        <w:t>Could the model just learn size or project style instead of smells?</w:t>
      </w:r>
      <w:r>
        <w:rPr>
          <w:i/>
          <w:color w:val="4C5560"/>
        </w:rPr>
        <w:t xml:space="preserve">   (A mund të mësojë modeli thjesht madhësinë ose stilin e projektit, jo erërat?)</w:t>
      </w:r>
    </w:p>
    <w:p>
      <w:pPr>
        <w:spacing w:after="0"/>
      </w:pPr>
      <w:r>
        <w:rPr>
          <w:sz w:val="24"/>
        </w:rPr>
        <w:t>Grouping by project stops it from memorizing projects. Size does matter for some smells: for Blob the strongest features are CLOC and NOM, which fits the definition of a class that does too much.</w:t>
      </w:r>
    </w:p>
    <w:p>
      <w:pPr>
        <w:spacing w:after="200"/>
        <w:ind w:left="360"/>
      </w:pPr>
      <w:r>
        <w:rPr>
          <w:i/>
          <w:color w:val="4C5560"/>
          <w:sz w:val="20"/>
        </w:rPr>
        <w:t>Grupimi sipas projektit e pengon të mësojë përmendësh projektet. Madhësia ka rëndësi për disa erëra: për Blob tiparet më të forta janë CLOC dhe NOM, që përputhet me përkufizimin e një klase që bën shumë.</w:t>
      </w:r>
    </w:p>
    <w:p>
      <w:pPr>
        <w:spacing w:after="0"/>
      </w:pPr>
      <w:r>
        <w:rPr>
          <w:b/>
        </w:rPr>
        <w:t>How did you handle the imbalance, with so few smelly samples?</w:t>
      </w:r>
      <w:r>
        <w:rPr>
          <w:i/>
          <w:color w:val="4C5560"/>
        </w:rPr>
        <w:t xml:space="preserve">   (Si e trajtove pabarazinë, me kaq pak mostra me erë?)</w:t>
      </w:r>
    </w:p>
    <w:p>
      <w:pPr>
        <w:spacing w:after="0"/>
      </w:pPr>
      <w:r>
        <w:rPr>
          <w:sz w:val="24"/>
        </w:rPr>
        <w:t>Every model that supports it uses balanced class weights. I did not oversample, because copying rows could cross the project groups and undo the grouping. And the score is MCC, which is not fooled by imbalance.</w:t>
      </w:r>
    </w:p>
    <w:p>
      <w:pPr>
        <w:spacing w:after="200"/>
        <w:ind w:left="360"/>
      </w:pPr>
      <w:r>
        <w:rPr>
          <w:i/>
          <w:color w:val="4C5560"/>
          <w:sz w:val="20"/>
        </w:rPr>
        <w:t>Çdo model që e lejon përdor pesha të balancuara për klasat. Nuk shumëfishova mostra, sepse kopjimi i rreshtave mund t'i kalonte grupet e projekteve dhe ta prishte ndarjen. Dhe nota është MCC, që nuk mashtrohet nga pabarazia.</w:t>
      </w:r>
    </w:p>
    <w:p>
      <w:pPr>
        <w:spacing w:after="0"/>
      </w:pPr>
      <w:r>
        <w:rPr>
          <w:b/>
        </w:rPr>
        <w:t>How do your numbers compare with the literature?</w:t>
      </w:r>
      <w:r>
        <w:rPr>
          <w:i/>
          <w:color w:val="4C5560"/>
        </w:rPr>
        <w:t xml:space="preserve">   (Si krahasohen numrat e tu me literaturën?)</w:t>
      </w:r>
    </w:p>
    <w:p>
      <w:pPr>
        <w:spacing w:after="0"/>
      </w:pPr>
      <w:r>
        <w:rPr>
          <w:sz w:val="24"/>
        </w:rPr>
        <w:t>They are in the same range as Madeyski and Lewowski 2023 on the same dataset: for Feature Envy they report 0.31 (FDA) and I get 0.32. They used a random split and tuned models, which usually gives higher numbers, and I grouped by project.</w:t>
      </w:r>
    </w:p>
    <w:p>
      <w:pPr>
        <w:spacing w:after="80"/>
        <w:ind w:left="360"/>
      </w:pPr>
      <w:r>
        <w:rPr>
          <w:i/>
          <w:color w:val="4C5560"/>
          <w:sz w:val="20"/>
        </w:rPr>
        <w:t>Janë në të njëjtin rang me Madeyski dhe Lewowski 2023, mbi të njëjtën bazë: për Feature Envy ata raportojnë 0.31 (FDA) dhe unë marr 0.32. Ata përdorën ndarje rastësore dhe modele të akorduara, që zakonisht japin numra më të lartë, ndërsa unë ndava sipas projektit.</w:t>
      </w:r>
    </w:p>
    <w:p>
      <w:pPr>
        <w:spacing w:after="200"/>
        <w:ind w:left="360"/>
      </w:pPr>
      <w:r>
        <w:rPr>
          <w:color w:val="2F6F45"/>
          <w:sz w:val="20"/>
        </w:rPr>
        <w:t>Sllajdi rezervë 17 · Comparison with the literature: 1, 7, Enter.</w:t>
      </w:r>
    </w:p>
    <w:p>
      <w:pPr>
        <w:spacing w:after="0"/>
      </w:pPr>
      <w:r>
        <w:rPr>
          <w:b/>
        </w:rPr>
        <w:t>Why keep Introduce Parameter Object if none of its changes were acceptable?</w:t>
      </w:r>
      <w:r>
        <w:rPr>
          <w:i/>
          <w:color w:val="4C5560"/>
        </w:rPr>
        <w:t xml:space="preserve">   (Pse e mban Introduce Parameter Object, nëse asnjë ndryshim i tij nuk ishte i pranueshëm?)</w:t>
      </w:r>
    </w:p>
    <w:p>
      <w:pPr>
        <w:spacing w:after="0"/>
      </w:pPr>
      <w:r>
        <w:rPr>
          <w:sz w:val="24"/>
        </w:rPr>
        <w:t>To report a negative result honestly. It does remove the Long Parameter List smell, but a developer gains nothing, because the long list only moves into a new class.</w:t>
      </w:r>
    </w:p>
    <w:p>
      <w:pPr>
        <w:spacing w:after="200"/>
        <w:ind w:left="360"/>
      </w:pPr>
      <w:r>
        <w:rPr>
          <w:i/>
          <w:color w:val="4C5560"/>
          <w:sz w:val="20"/>
        </w:rPr>
        <w:t>Për ta raportuar me ndershmëri një rezultat negativ. E heq erën Long Parameter List, por programuesi nuk fiton asgjë, sepse lista e gjatë thjesht kalon në një klasë të re.</w:t>
      </w:r>
    </w:p>
    <w:p>
      <w:pPr>
        <w:spacing w:after="0"/>
      </w:pPr>
      <w:r>
        <w:rPr>
          <w:b/>
        </w:rPr>
        <w:t>Can someone else reproduce your numbers?</w:t>
      </w:r>
      <w:r>
        <w:rPr>
          <w:i/>
          <w:color w:val="4C5560"/>
        </w:rPr>
        <w:t xml:space="preserve">   (A mund t'i riprodhojë dikush tjetër numrat e tu?)</w:t>
      </w:r>
    </w:p>
    <w:p>
      <w:pPr>
        <w:spacing w:after="0"/>
      </w:pPr>
      <w:r>
        <w:rPr>
          <w:sz w:val="24"/>
        </w:rPr>
        <w:t>Yes. Every number comes from a script and is stored with fixed random seeds and pinned versions, so a clean copy of the project can regenerate every table.</w:t>
      </w:r>
    </w:p>
    <w:p>
      <w:pPr>
        <w:spacing w:after="200"/>
        <w:ind w:left="360"/>
      </w:pPr>
      <w:r>
        <w:rPr>
          <w:i/>
          <w:color w:val="4C5560"/>
          <w:sz w:val="20"/>
        </w:rPr>
        <w:t>Po. Çdo numër vjen nga një skript dhe ruhet me fara të fiksuara të rastit dhe me versione të fiksuara, ndaj një kopje e pastër e projektit mund ta rikrijojë çdo tabelë.</w:t>
      </w:r>
    </w:p>
    <w:p>
      <w:pPr>
        <w:spacing w:after="0"/>
      </w:pPr>
      <w:r>
        <w:rPr>
          <w:b/>
        </w:rPr>
        <w:t>Would this work on industrial code, not open source?</w:t>
      </w:r>
      <w:r>
        <w:rPr>
          <w:i/>
          <w:color w:val="4C5560"/>
        </w:rPr>
        <w:t xml:space="preserve">   (A do të punonte kjo për kod industrial, jo me burim të hapur?)</w:t>
      </w:r>
    </w:p>
    <w:p>
      <w:pPr>
        <w:spacing w:after="0"/>
      </w:pPr>
      <w:r>
        <w:rPr>
          <w:sz w:val="24"/>
        </w:rPr>
        <w:t>Probably with recalibration: MLCQ is open-source code, so the thresholds and the models may need new data. That is a limit I state, and the pipeline is scripted so it can be rerun on another dataset.</w:t>
      </w:r>
    </w:p>
    <w:p>
      <w:pPr>
        <w:spacing w:after="200"/>
        <w:ind w:left="360"/>
      </w:pPr>
      <w:r>
        <w:rPr>
          <w:i/>
          <w:color w:val="4C5560"/>
          <w:sz w:val="20"/>
        </w:rPr>
        <w:t>Ndoshta, por me rikalibrim: MLCQ është kod me burim të hapur, ndaj pragjet dhe modelet mund të kenë nevojë për të dhëna të reja. Këtë e them si kufizim, dhe rrjedha është me skripte, ndaj mund të riekzekutohet mbi një bazë tjetër.</w:t>
      </w:r>
    </w:p>
    <w:p>
      <w:pPr>
        <w:pStyle w:val="Heading1"/>
      </w:pPr>
      <w:r>
        <w:t>Hyrja dhe mbyllja, përmendësh</w:t>
      </w:r>
    </w:p>
    <w:p>
      <w:r>
        <w:t>Këto janë fjalitë e vetme që ia vlen t'i mësosh fjalë për fjalë: fillimi i sigurt e qetëson zërin, dhe mbyllja e sigurt lë përshtypjen e fundit.</w:t>
      </w:r>
    </w:p>
    <w:p>
      <w:pPr>
        <w:spacing w:after="0"/>
      </w:pPr>
      <w:r>
        <w:rPr>
          <w:sz w:val="24"/>
        </w:rPr>
        <w:t>Good morning, everyone.</w:t>
      </w:r>
    </w:p>
    <w:p>
      <w:pPr>
        <w:spacing w:after="160"/>
        <w:ind w:left="360"/>
      </w:pPr>
      <w:r>
        <w:rPr>
          <w:i/>
          <w:color w:val="4C5560"/>
          <w:sz w:val="20"/>
        </w:rPr>
        <w:t>Mirëmëngjes të gjithëve.</w:t>
      </w:r>
    </w:p>
    <w:p>
      <w:pPr>
        <w:spacing w:after="0"/>
      </w:pPr>
      <w:r>
        <w:rPr>
          <w:sz w:val="24"/>
        </w:rPr>
        <w:t>My name is Florent Latifi. This is my bachelor thesis at UBT, with my supervisor Altina Salihu.</w:t>
      </w:r>
    </w:p>
    <w:p>
      <w:pPr>
        <w:spacing w:after="160"/>
        <w:ind w:left="360"/>
      </w:pPr>
      <w:r>
        <w:rPr>
          <w:i/>
          <w:color w:val="4C5560"/>
          <w:sz w:val="20"/>
        </w:rPr>
        <w:t>Unë quhem Florent Latifi. Kjo është teza ime e bachelorit në UBT, me mentoren time Altina Salihu.</w:t>
      </w:r>
    </w:p>
    <w:p>
      <w:pPr>
        <w:spacing w:after="0"/>
      </w:pPr>
      <w:r>
        <w:rPr>
          <w:sz w:val="24"/>
        </w:rPr>
        <w:t>Everything is open source, and every number here can be recreated with a script.</w:t>
      </w:r>
    </w:p>
    <w:p>
      <w:pPr>
        <w:spacing w:after="160"/>
        <w:ind w:left="360"/>
      </w:pPr>
      <w:r>
        <w:rPr>
          <w:i/>
          <w:color w:val="4C5560"/>
          <w:sz w:val="20"/>
        </w:rPr>
        <w:t>Gjithçka është me burim të hapur, dhe çdo numër këtu mund të rikrijohet me një skript.</w:t>
      </w:r>
    </w:p>
    <w:p>
      <w:pPr>
        <w:spacing w:after="0"/>
      </w:pPr>
      <w:r>
        <w:rPr>
          <w:sz w:val="24"/>
        </w:rPr>
        <w:t>Thank you. I am happy to answer your questions.</w:t>
      </w:r>
    </w:p>
    <w:p>
      <w:pPr>
        <w:spacing w:after="160"/>
        <w:ind w:left="360"/>
      </w:pPr>
      <w:r>
        <w:rPr>
          <w:i/>
          <w:color w:val="4C5560"/>
          <w:sz w:val="20"/>
        </w:rPr>
        <w:t>Faleminderit. Me kënaqësi u përgjigjem pyetjeve tuaja.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