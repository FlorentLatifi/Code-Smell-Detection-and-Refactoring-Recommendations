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4C5560"/>
          <w:sz w:val="20"/>
        </w:rPr>
        <w:t>UBT 2026 · short version · about 9:53 at a calm pace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 · Title</w:t>
      </w:r>
    </w:p>
    <w:p>
      <w:pPr>
        <w:keepNext/>
        <w:spacing w:after="100"/>
      </w:pPr>
      <w:r>
        <w:rPr>
          <w:sz w:val="28"/>
        </w:rPr>
        <w:t>Good morning, everyone.</w:t>
      </w:r>
    </w:p>
    <w:p>
      <w:pPr>
        <w:keepNext/>
        <w:spacing w:after="100"/>
      </w:pPr>
      <w:r>
        <w:rPr>
          <w:sz w:val="28"/>
        </w:rPr>
        <w:t>My name is Florent Latifi. This is my bachelor thesis at UBT, with my supervisor Altina Salihu.</w:t>
      </w:r>
    </w:p>
    <w:p>
      <w:pPr>
        <w:keepNext w:val="0"/>
        <w:spacing w:after="100"/>
      </w:pPr>
      <w:r>
        <w:rPr>
          <w:sz w:val="28"/>
        </w:rPr>
        <w:t>Today I want to show you three things: how a tool can find design problems in Java code, how accurate it is, and whether it can also fix them.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2 · The problem</w:t>
      </w:r>
    </w:p>
    <w:p>
      <w:pPr>
        <w:keepNext/>
        <w:spacing w:after="100"/>
      </w:pPr>
      <w:r>
        <w:rPr>
          <w:sz w:val="28"/>
        </w:rPr>
        <w:t>Let me start with a problem that every developer knows.</w:t>
      </w:r>
    </w:p>
    <w:p>
      <w:pPr>
        <w:keepNext/>
        <w:spacing w:after="100"/>
      </w:pPr>
      <w:r>
        <w:rPr>
          <w:sz w:val="28"/>
        </w:rPr>
        <w:t>There is always one class that nobody wants to touch.</w:t>
      </w:r>
    </w:p>
    <w:p>
      <w:pPr>
        <w:keepNext/>
        <w:spacing w:after="100"/>
      </w:pPr>
      <w:r>
        <w:rPr>
          <w:sz w:val="28"/>
        </w:rPr>
        <w:t>The program works, but every small change takes too long.</w:t>
      </w:r>
    </w:p>
    <w:p>
      <w:pPr>
        <w:keepNext/>
        <w:spacing w:after="100"/>
      </w:pPr>
      <w:r>
        <w:rPr>
          <w:sz w:val="28"/>
        </w:rPr>
        <w:t>We call these design problems code smells.</w:t>
      </w:r>
    </w:p>
    <w:p>
      <w:pPr>
        <w:keepNext/>
        <w:spacing w:after="100"/>
      </w:pPr>
      <w:r>
        <w:rPr>
          <w:sz w:val="28"/>
        </w:rPr>
        <w:t>They are not bugs. They just make the code expensive to change.</w:t>
      </w:r>
    </w:p>
    <w:p>
      <w:pPr>
        <w:keepNext/>
        <w:spacing w:after="100"/>
      </w:pPr>
      <w:r>
        <w:rPr>
          <w:sz w:val="28"/>
        </w:rPr>
        <w:t>Most tools find them with fixed numbers. For example: if a method has more than 30 lines, it is a Long Method.</w:t>
      </w:r>
    </w:p>
    <w:p>
      <w:pPr>
        <w:keepNext/>
        <w:spacing w:after="100"/>
      </w:pPr>
      <w:r>
        <w:rPr>
          <w:sz w:val="28"/>
        </w:rPr>
        <w:t>But these numbers come from other projects, and the tools only point at the problem. They do not fix it.</w:t>
      </w:r>
    </w:p>
    <w:p>
      <w:pPr>
        <w:keepNext/>
        <w:spacing w:after="100"/>
      </w:pPr>
      <w:r>
        <w:rPr>
          <w:sz w:val="28"/>
        </w:rPr>
        <w:t>So I asked three questions.</w:t>
      </w:r>
    </w:p>
    <w:p>
      <w:pPr>
        <w:keepNext/>
        <w:spacing w:after="100"/>
      </w:pPr>
      <w:r>
        <w:rPr>
          <w:sz w:val="28"/>
        </w:rPr>
        <w:t>One: how accurate are the published rules?</w:t>
      </w:r>
    </w:p>
    <w:p>
      <w:pPr>
        <w:keepNext/>
        <w:spacing w:after="100"/>
      </w:pPr>
      <w:r>
        <w:rPr>
          <w:sz w:val="28"/>
        </w:rPr>
        <w:t>Two: can machine learning do better?</w:t>
      </w:r>
    </w:p>
    <w:p>
      <w:pPr>
        <w:keepNext w:val="0"/>
        <w:spacing w:after="100"/>
      </w:pPr>
      <w:r>
        <w:rPr>
          <w:sz w:val="28"/>
        </w:rPr>
        <w:t>Three: can a tool fix these smells automatically, without breaking the code?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3 · Contribution</w:t>
      </w:r>
    </w:p>
    <w:p>
      <w:pPr>
        <w:keepNext/>
        <w:spacing w:after="100"/>
      </w:pPr>
      <w:r>
        <w:rPr>
          <w:sz w:val="28"/>
        </w:rPr>
        <w:t>Other researchers have worked on these questions before. So what is new in my work? Three things.</w:t>
      </w:r>
    </w:p>
    <w:p>
      <w:pPr>
        <w:keepNext/>
        <w:spacing w:after="100"/>
      </w:pPr>
      <w:r>
        <w:rPr>
          <w:sz w:val="28"/>
        </w:rPr>
        <w:t>First, earlier studies take the published rules as correct. I measure them against professional developers.</w:t>
      </w:r>
    </w:p>
    <w:p>
      <w:pPr>
        <w:keepNext/>
        <w:spacing w:after="100"/>
      </w:pPr>
      <w:r>
        <w:rPr>
          <w:sz w:val="28"/>
        </w:rPr>
        <w:t>Second, I compare rules and machine learning in a fair way: on the same samples, with the same score, and with a split by project.</w:t>
      </w:r>
    </w:p>
    <w:p>
      <w:pPr>
        <w:keepNext w:val="0"/>
        <w:spacing w:after="100"/>
      </w:pPr>
      <w:r>
        <w:rPr>
          <w:sz w:val="28"/>
        </w:rPr>
        <w:t>Third, earlier tools only suggest a fix. Mine finds a smell, fixes it, checks it with the compiler, and measures it again.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4 · Four smells</w:t>
      </w:r>
    </w:p>
    <w:p>
      <w:pPr>
        <w:keepNext/>
        <w:spacing w:after="100"/>
      </w:pPr>
      <w:r>
        <w:rPr>
          <w:sz w:val="28"/>
        </w:rPr>
        <w:t>Before the results, let me show you the four smells I studied.</w:t>
      </w:r>
    </w:p>
    <w:p>
      <w:pPr>
        <w:keepNext/>
        <w:spacing w:after="100"/>
      </w:pPr>
      <w:r>
        <w:rPr>
          <w:sz w:val="28"/>
        </w:rPr>
        <w:t>A Blob is a class that does too much.</w:t>
      </w:r>
    </w:p>
    <w:p>
      <w:pPr>
        <w:keepNext/>
        <w:spacing w:after="100"/>
      </w:pPr>
      <w:r>
        <w:rPr>
          <w:sz w:val="28"/>
        </w:rPr>
        <w:t>A Data Class only holds data, and does almost nothing with it.</w:t>
      </w:r>
    </w:p>
    <w:p>
      <w:pPr>
        <w:keepNext/>
        <w:spacing w:after="100"/>
      </w:pPr>
      <w:r>
        <w:rPr>
          <w:sz w:val="28"/>
        </w:rPr>
        <w:t>A Long Method is a method that has grown too long.</w:t>
      </w:r>
    </w:p>
    <w:p>
      <w:pPr>
        <w:keepNext w:val="0"/>
        <w:spacing w:after="100"/>
      </w:pPr>
      <w:r>
        <w:rPr>
          <w:sz w:val="28"/>
        </w:rPr>
        <w:t>And Feature Envy is a method that works more with another class than with its own.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5 · What we built</w:t>
      </w:r>
    </w:p>
    <w:p>
      <w:pPr>
        <w:keepNext/>
        <w:spacing w:after="100"/>
      </w:pPr>
      <w:r>
        <w:rPr>
          <w:sz w:val="28"/>
        </w:rPr>
        <w:t>To find these smells, and to fix them, I built a tool called JavaSmell.</w:t>
      </w:r>
    </w:p>
    <w:p>
      <w:pPr>
        <w:keepNext/>
        <w:spacing w:after="100"/>
      </w:pPr>
      <w:r>
        <w:rPr>
          <w:sz w:val="28"/>
        </w:rPr>
        <w:t>First, it reads the Java code and measures 26 numbers for every class and method, like the number of lines, or how complex the code is.</w:t>
      </w:r>
    </w:p>
    <w:p>
      <w:pPr>
        <w:keepNext/>
        <w:spacing w:after="100"/>
      </w:pPr>
      <w:r>
        <w:rPr>
          <w:sz w:val="28"/>
        </w:rPr>
        <w:t>Then it uses these numbers in three ways.</w:t>
      </w:r>
    </w:p>
    <w:p>
      <w:pPr>
        <w:keepNext/>
        <w:spacing w:after="100"/>
      </w:pPr>
      <w:r>
        <w:rPr>
          <w:sz w:val="28"/>
        </w:rPr>
        <w:t>Part A uses 8 rules from well-known books and papers.</w:t>
      </w:r>
    </w:p>
    <w:p>
      <w:pPr>
        <w:keepNext/>
        <w:spacing w:after="100"/>
      </w:pPr>
      <w:r>
        <w:rPr>
          <w:sz w:val="28"/>
        </w:rPr>
        <w:t>Part B uses machine learning on the same numbers.</w:t>
      </w:r>
    </w:p>
    <w:p>
      <w:pPr>
        <w:keepNext/>
        <w:spacing w:after="100"/>
      </w:pPr>
      <w:r>
        <w:rPr>
          <w:sz w:val="28"/>
        </w:rPr>
        <w:t>And Part C fixes the code, but only when it can prove that the change is safe.</w:t>
      </w:r>
    </w:p>
    <w:p>
      <w:pPr>
        <w:keepNext w:val="0"/>
        <w:spacing w:after="100"/>
      </w:pPr>
      <w:r>
        <w:rPr>
          <w:sz w:val="28"/>
        </w:rPr>
        <w:t>On the right you see the web interface. It explains everything in plain Albanian, so you do not need to be an expert.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6 · Data and evaluation</w:t>
      </w:r>
    </w:p>
    <w:p>
      <w:pPr>
        <w:keepNext/>
        <w:spacing w:after="100"/>
      </w:pPr>
      <w:r>
        <w:rPr>
          <w:sz w:val="28"/>
        </w:rPr>
        <w:t>But a tool is only useful if its answers are right. To check that, I need answers from real people.</w:t>
      </w:r>
    </w:p>
    <w:p>
      <w:pPr>
        <w:keepNext/>
        <w:spacing w:after="100"/>
      </w:pPr>
      <w:r>
        <w:rPr>
          <w:sz w:val="28"/>
        </w:rPr>
        <w:t>So I used MLCQ, a public dataset where professional developers judged real Java code.</w:t>
      </w:r>
    </w:p>
    <w:p>
      <w:pPr>
        <w:keepNext/>
        <w:spacing w:after="100"/>
      </w:pPr>
      <w:r>
        <w:rPr>
          <w:sz w:val="28"/>
        </w:rPr>
        <w:t>In total, I have 9,046 pieces of code from 512 open-source projects.</w:t>
      </w:r>
    </w:p>
    <w:p>
      <w:pPr>
        <w:keepNext/>
        <w:spacing w:after="100"/>
      </w:pPr>
      <w:r>
        <w:rPr>
          <w:sz w:val="28"/>
        </w:rPr>
        <w:t>And the test is fair: a model is never tested on a project it has already seen. It learns from four groups of projects, and it is tested on the fifth.</w:t>
      </w:r>
    </w:p>
    <w:p>
      <w:pPr>
        <w:keepNext/>
        <w:spacing w:after="100"/>
      </w:pPr>
      <w:r>
        <w:rPr>
          <w:sz w:val="28"/>
        </w:rPr>
        <w:t>To score the results, I use MCC, not simple accuracy. Here is why.</w:t>
      </w:r>
    </w:p>
    <w:p>
      <w:pPr>
        <w:keepNext w:val="0"/>
        <w:spacing w:after="100"/>
      </w:pPr>
      <w:r>
        <w:rPr>
          <w:sz w:val="28"/>
        </w:rPr>
        <w:t>On Feature Envy, a detector that always says “clean” is 93 percent accurate, but it is useless. Its MCC is zero.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7 · Rules vs. machine learning</w:t>
      </w:r>
    </w:p>
    <w:p>
      <w:pPr>
        <w:keepNext/>
        <w:spacing w:after="100"/>
      </w:pPr>
      <w:r>
        <w:rPr>
          <w:sz w:val="28"/>
        </w:rPr>
        <w:t>So, how good are the rules, and can machine learning do better? Here are the main results.</w:t>
      </w:r>
    </w:p>
    <w:p>
      <w:pPr>
        <w:keepNext/>
        <w:spacing w:after="100"/>
      </w:pPr>
      <w:r>
        <w:rPr>
          <w:sz w:val="28"/>
        </w:rPr>
        <w:t>Gray is the published rules, blue is machine learning.</w:t>
      </w:r>
    </w:p>
    <w:p>
      <w:pPr>
        <w:keepNext/>
        <w:spacing w:after="100"/>
      </w:pPr>
      <w:r>
        <w:rPr>
          <w:sz w:val="28"/>
        </w:rPr>
        <w:t>Higher is better: zero means guessing, and one means perfect.</w:t>
      </w:r>
    </w:p>
    <w:p>
      <w:pPr>
        <w:keepNext/>
        <w:spacing w:after="100"/>
      </w:pPr>
      <w:r>
        <w:rPr>
          <w:sz w:val="28"/>
        </w:rPr>
        <w:t>The rules are usually right when they raise an alarm. But out of every 100 real smells, they find only 17 to 47.</w:t>
      </w:r>
    </w:p>
    <w:p>
      <w:pPr>
        <w:keepNext/>
        <w:spacing w:after="100"/>
      </w:pPr>
      <w:r>
        <w:rPr>
          <w:sz w:val="28"/>
        </w:rPr>
        <w:t>Machine learning is better on all four smells. It finds 30 to 83 out of 100, but usually with more false alarms.</w:t>
      </w:r>
    </w:p>
    <w:p>
      <w:pPr>
        <w:keepNext/>
        <w:spacing w:after="100"/>
      </w:pPr>
      <w:r>
        <w:rPr>
          <w:sz w:val="28"/>
        </w:rPr>
        <w:t>For Blob, Data Class and Long Method, the improvement is real, not luck.</w:t>
      </w:r>
    </w:p>
    <w:p>
      <w:pPr>
        <w:keepNext w:val="0"/>
        <w:spacing w:after="100"/>
      </w:pPr>
      <w:r>
        <w:rPr>
          <w:sz w:val="28"/>
        </w:rPr>
        <w:t>For Feature Envy, it could be luck.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8 · Human agreement</w:t>
      </w:r>
    </w:p>
    <w:p>
      <w:pPr>
        <w:keepNext/>
        <w:spacing w:after="100"/>
      </w:pPr>
      <w:r>
        <w:rPr>
          <w:sz w:val="28"/>
        </w:rPr>
        <w:t>You may ask: why is Feature Envy so hard, even for machine learning?</w:t>
      </w:r>
    </w:p>
    <w:p>
      <w:pPr>
        <w:keepNext/>
        <w:spacing w:after="100"/>
      </w:pPr>
      <w:r>
        <w:rPr>
          <w:sz w:val="28"/>
        </w:rPr>
        <w:t>To find out, I looked at code that two developers judged, and checked how often they agree.</w:t>
      </w:r>
    </w:p>
    <w:p>
      <w:pPr>
        <w:keepNext/>
        <w:spacing w:after="100"/>
      </w:pPr>
      <w:r>
        <w:rPr>
          <w:sz w:val="28"/>
        </w:rPr>
        <w:t>For Blob, Data Class and Long Method, they agree only partly.</w:t>
      </w:r>
    </w:p>
    <w:p>
      <w:pPr>
        <w:keepNext/>
        <w:spacing w:after="100"/>
      </w:pPr>
      <w:r>
        <w:rPr>
          <w:sz w:val="28"/>
        </w:rPr>
        <w:t>For Feature Envy, they agree no more than a coin flip.</w:t>
      </w:r>
    </w:p>
    <w:p>
      <w:pPr>
        <w:keepNext/>
        <w:spacing w:after="100"/>
      </w:pPr>
      <w:r>
        <w:rPr>
          <w:sz w:val="28"/>
        </w:rPr>
        <w:t>So the problem is not only the algorithm.</w:t>
      </w:r>
    </w:p>
    <w:p>
      <w:pPr>
        <w:keepNext w:val="0"/>
        <w:spacing w:after="100"/>
      </w:pPr>
      <w:r>
        <w:rPr>
          <w:sz w:val="28"/>
        </w:rPr>
        <w:t>If experts do not agree on what a smell is, no tool can learn it well.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9 · Automatic refactoring</w:t>
      </w:r>
    </w:p>
    <w:p>
      <w:pPr>
        <w:keepNext/>
        <w:spacing w:after="100"/>
      </w:pPr>
      <w:r>
        <w:rPr>
          <w:sz w:val="28"/>
        </w:rPr>
        <w:t>So much for finding smells. Now the third question: once we find a smell, can the tool fix it?</w:t>
      </w:r>
    </w:p>
    <w:p>
      <w:pPr>
        <w:keepNext/>
        <w:spacing w:after="100"/>
      </w:pPr>
      <w:r>
        <w:rPr>
          <w:sz w:val="28"/>
        </w:rPr>
        <w:t>The tool knows three fixes: it can split a long method, turn a big if into an early exit, or group many parameters into one object.</w:t>
      </w:r>
    </w:p>
    <w:p>
      <w:pPr>
        <w:keepNext/>
        <w:spacing w:after="100"/>
      </w:pPr>
      <w:r>
        <w:rPr>
          <w:sz w:val="28"/>
        </w:rPr>
        <w:t>In all the projects, it found 15,800 places where a fix could apply.</w:t>
      </w:r>
    </w:p>
    <w:p>
      <w:pPr>
        <w:keepNext/>
        <w:spacing w:after="100"/>
      </w:pPr>
      <w:r>
        <w:rPr>
          <w:sz w:val="28"/>
        </w:rPr>
        <w:t>It changed 3,532 of them, about 22 percent.</w:t>
      </w:r>
    </w:p>
    <w:p>
      <w:pPr>
        <w:keepNext/>
        <w:spacing w:after="100"/>
      </w:pPr>
      <w:r>
        <w:rPr>
          <w:sz w:val="28"/>
        </w:rPr>
        <w:t>It refused 12,252, because it could not prove that the change was safe. And it always says why.</w:t>
      </w:r>
    </w:p>
    <w:p>
      <w:pPr>
        <w:keepNext/>
        <w:spacing w:after="100"/>
      </w:pPr>
      <w:r>
        <w:rPr>
          <w:sz w:val="28"/>
        </w:rPr>
        <w:t>The last 16 could not be found again in the file. Together, that makes 15,800.</w:t>
      </w:r>
    </w:p>
    <w:p>
      <w:pPr>
        <w:keepNext w:val="0"/>
        <w:spacing w:after="100"/>
      </w:pPr>
      <w:r>
        <w:rPr>
          <w:sz w:val="28"/>
        </w:rPr>
        <w:t>For me, a refusal is a good result, not a failure. It is better to refuse than to break someone's code.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10 · Validation</w:t>
      </w:r>
    </w:p>
    <w:p>
      <w:pPr>
        <w:keepNext/>
        <w:spacing w:after="100"/>
      </w:pPr>
      <w:r>
        <w:rPr>
          <w:sz w:val="28"/>
        </w:rPr>
        <w:t>But a rewrite is only useful if it is correct. So how do I check that? Step by step.</w:t>
      </w:r>
    </w:p>
    <w:p>
      <w:pPr>
        <w:keepNext/>
        <w:spacing w:after="100"/>
      </w:pPr>
      <w:r>
        <w:rPr>
          <w:sz w:val="28"/>
        </w:rPr>
        <w:t>First, before the change, the tool must prove its conditions on the syntax tree. If it cannot, it refuses.</w:t>
      </w:r>
    </w:p>
    <w:p>
      <w:pPr>
        <w:keepNext/>
        <w:spacing w:after="100"/>
      </w:pPr>
      <w:r>
        <w:rPr>
          <w:sz w:val="28"/>
        </w:rPr>
        <w:t>Second, after the change, the compiler checks the file. 98 percent pass, and the 58 that fail are never written.</w:t>
      </w:r>
    </w:p>
    <w:p>
      <w:pPr>
        <w:keepNext/>
        <w:spacing w:after="100"/>
      </w:pPr>
      <w:r>
        <w:rPr>
          <w:sz w:val="28"/>
        </w:rPr>
        <w:t>Third, the smell is measured again. It is gone after 65 percent of the rewrites.</w:t>
      </w:r>
    </w:p>
    <w:p>
      <w:pPr>
        <w:keepNext/>
        <w:spacing w:after="100"/>
      </w:pPr>
      <w:r>
        <w:rPr>
          <w:sz w:val="28"/>
        </w:rPr>
        <w:t>Finally, I read 60 rewrites by hand. About 63 percent were acceptable, and one changed the behavior.</w:t>
      </w:r>
    </w:p>
    <w:p>
      <w:pPr>
        <w:keepNext w:val="0"/>
        <w:spacing w:after="100"/>
      </w:pPr>
      <w:r>
        <w:rPr>
          <w:sz w:val="28"/>
        </w:rPr>
        <w:t>So, to be clear: compiling does not guarantee the same behavior, because I could not run the projects' own tests.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11 · Example</w:t>
      </w:r>
    </w:p>
    <w:p>
      <w:pPr>
        <w:keepNext/>
        <w:spacing w:after="100"/>
      </w:pPr>
      <w:r>
        <w:rPr>
          <w:sz w:val="28"/>
        </w:rPr>
        <w:t>Let me show you what one of these rewrites looks like. This is real code, from the Apache Geode project.</w:t>
      </w:r>
    </w:p>
    <w:p>
      <w:pPr>
        <w:keepNext/>
        <w:spacing w:after="100"/>
      </w:pPr>
      <w:r>
        <w:rPr>
          <w:sz w:val="28"/>
        </w:rPr>
        <w:t>Before: the whole method is inside one big if, so all the code is pushed to the right.</w:t>
      </w:r>
    </w:p>
    <w:p>
      <w:pPr>
        <w:keepNext/>
        <w:spacing w:after="100"/>
      </w:pPr>
      <w:r>
        <w:rPr>
          <w:sz w:val="28"/>
        </w:rPr>
        <w:t>After: the condition becomes an early return, and the rest of the code moves one level up.</w:t>
      </w:r>
    </w:p>
    <w:p>
      <w:pPr>
        <w:keepNext w:val="0"/>
        <w:spacing w:after="100"/>
      </w:pPr>
      <w:r>
        <w:rPr>
          <w:sz w:val="28"/>
        </w:rPr>
        <w:t>The result compiles, and in my review it was acceptable without any change.</w:t>
      </w:r>
    </w:p>
    <w:p>
      <w:pPr>
        <w:keepNext/>
        <w:spacing w:before="280" w:after="80"/>
      </w:pPr>
      <w:r>
        <w:rPr>
          <w:b/>
          <w:color w:val="1F4E79"/>
          <w:sz w:val="22"/>
        </w:rPr>
        <w:t>Slide 12 · Conclusions</w:t>
      </w:r>
    </w:p>
    <w:p>
      <w:pPr>
        <w:keepNext/>
        <w:spacing w:after="100"/>
      </w:pPr>
      <w:r>
        <w:rPr>
          <w:sz w:val="28"/>
        </w:rPr>
        <w:t>Let me bring it all together. My three questions have three answers.</w:t>
      </w:r>
    </w:p>
    <w:p>
      <w:pPr>
        <w:keepNext/>
        <w:spacing w:after="100"/>
      </w:pPr>
      <w:r>
        <w:rPr>
          <w:sz w:val="28"/>
        </w:rPr>
        <w:t>One: the published rules are precise, but they miss most smells.</w:t>
      </w:r>
    </w:p>
    <w:p>
      <w:pPr>
        <w:keepNext/>
        <w:spacing w:after="100"/>
      </w:pPr>
      <w:r>
        <w:rPr>
          <w:sz w:val="28"/>
        </w:rPr>
        <w:t>Two: machine learning on the same numbers does better.</w:t>
      </w:r>
    </w:p>
    <w:p>
      <w:pPr>
        <w:keepNext/>
        <w:spacing w:after="100"/>
      </w:pPr>
      <w:r>
        <w:rPr>
          <w:sz w:val="28"/>
        </w:rPr>
        <w:t>Three: about one place in four can be fixed automatically. The compiler checks every change, but the behavior is not yet proven.</w:t>
      </w:r>
    </w:p>
    <w:p>
      <w:pPr>
        <w:keepNext/>
        <w:spacing w:after="100"/>
      </w:pPr>
      <w:r>
        <w:rPr>
          <w:sz w:val="28"/>
        </w:rPr>
        <w:t>Why does this matter in practice? Published thresholds are a starting point, not a final answer. And an automatic fix is a proposal that a developer still reviews.</w:t>
      </w:r>
    </w:p>
    <w:p>
      <w:pPr>
        <w:keepNext/>
        <w:spacing w:after="100"/>
      </w:pPr>
      <w:r>
        <w:rPr>
          <w:sz w:val="28"/>
        </w:rPr>
        <w:t>And what comes next? I want to run the projects' own tests, support more fixes, and ask other developers to judge the changes.</w:t>
      </w:r>
    </w:p>
    <w:p>
      <w:pPr>
        <w:keepNext/>
        <w:spacing w:after="100"/>
      </w:pPr>
      <w:r>
        <w:rPr>
          <w:sz w:val="28"/>
        </w:rPr>
        <w:t>Everything is open source, every number can be recreated with a script, and the references are on the next slide.</w:t>
      </w:r>
    </w:p>
    <w:p>
      <w:pPr>
        <w:keepNext w:val="0"/>
        <w:spacing w:after="100"/>
      </w:pPr>
      <w:r>
        <w:rPr>
          <w:sz w:val="28"/>
        </w:rPr>
        <w:t>Thank you. I am happy to answer your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