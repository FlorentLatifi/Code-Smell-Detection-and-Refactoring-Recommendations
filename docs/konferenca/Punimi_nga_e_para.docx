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Punimi nga e para</w:t>
      </w:r>
    </w:p>
    <w:p>
      <w:r>
        <w:t>Automated Code Smell Detection and Refactoring Recommendations Using Software Metrics and Machine Learning</w:t>
        <w:br/>
        <w:t>Florent Latifi  ·  Altina Salihu</w:t>
      </w:r>
    </w:p>
    <w:p>
      <w:r>
        <w:t>Ky dokument e shpjegon gjithë punimin për dikë që nuk di asgjë për programimin, as për mësimin makinerik. Nis nga «çka është një program» dhe arrin deri te çdo numër i prezantimit. Lexoje me radhë: çdo kapitull mbështetet te ai para tij.</w:t>
      </w:r>
    </w:p>
    <w:p>
      <w:pPr>
        <w:pStyle w:val="Heading2"/>
      </w:pPr>
      <w:r>
        <w:t>Si ta lexosh</w:t>
      </w:r>
    </w:p>
    <w:p>
      <w:pPr>
        <w:pStyle w:val="ListBullet"/>
      </w:pPr>
      <w:r>
        <w:t>Çdo kapitull nis me një fjali që thotë çka do të mësosh, dhe mbaron me «Provo veten»: pyetje me përgjigjen poshtë. Mbuloje përgjigjen dhe provo ta thuash vetë.</w:t>
      </w:r>
    </w:p>
    <w:p>
      <w:pPr>
        <w:pStyle w:val="ListBullet"/>
      </w:pPr>
      <w:r>
        <w:t>«Ideja kryesore» është fjalia që duhet ta mbash mend nga ajo pjesë. «Si në jetën e përditshme» është një krahasim që e bën idenë më të lehtë.</w:t>
      </w:r>
    </w:p>
    <w:p>
      <w:pPr>
        <w:pStyle w:val="ListBullet"/>
      </w:pPr>
      <w:r>
        <w:t>Çdo numër në këtë dokument vjen nga skedarët e rezultateve të punimit, si te sllajdet. Shembujt e vegjël me kod janë matur me vetë mjetin gjatë ndërtimit të dokumentit.</w:t>
      </w:r>
    </w:p>
    <w:p>
      <w:pPr>
        <w:pStyle w:val="ListBullet"/>
      </w:pPr>
      <w:r>
        <w:t>Fjalët teknike shpjegohen kur dalin për herë të parë, dhe i gjen të gjitha te fjalori në fund.</w:t>
      </w:r>
    </w:p>
    <w:p>
      <w:pPr>
        <w:pStyle w:val="Heading2"/>
      </w:pPr>
      <w:r>
        <w:t>Harta e dokumentit</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317"/>
          </w:tcPr>
          <w:p>
            <w:r>
              <w:t>Pjesa</w:t>
            </w:r>
          </w:p>
        </w:tc>
        <w:tc>
          <w:tcPr>
            <w:tcW w:type="dxa" w:w="1525"/>
          </w:tcPr>
          <w:p>
            <w:r>
              <w:t>Kapitujt</w:t>
            </w:r>
          </w:p>
        </w:tc>
        <w:tc>
          <w:tcPr>
            <w:tcW w:type="dxa" w:w="5456"/>
          </w:tcPr>
          <w:p>
            <w:r>
              <w:t>Çka mëson</w:t>
            </w:r>
          </w:p>
        </w:tc>
      </w:tr>
      <w:tr>
        <w:tc>
          <w:tcPr>
            <w:tcW w:type="dxa" w:w="2317"/>
          </w:tcPr>
          <w:p>
            <w:r>
              <w:t>Bazat</w:t>
            </w:r>
          </w:p>
        </w:tc>
        <w:tc>
          <w:tcPr>
            <w:tcW w:type="dxa" w:w="1525"/>
          </w:tcPr>
          <w:p>
            <w:r>
              <w:t>1–4</w:t>
            </w:r>
          </w:p>
        </w:tc>
        <w:tc>
          <w:tcPr>
            <w:tcW w:type="dxa" w:w="5456"/>
          </w:tcPr>
          <w:p>
            <w:r>
              <w:t>Çka është kodi, çka është një erë, çka është refaktorimi, si e lexon mjeti kodin</w:t>
            </w:r>
          </w:p>
        </w:tc>
      </w:tr>
      <w:tr>
        <w:tc>
          <w:tcPr>
            <w:tcW w:type="dxa" w:w="2317"/>
          </w:tcPr>
          <w:p>
            <w:r>
              <w:t>Gjetja e erërave</w:t>
            </w:r>
          </w:p>
        </w:tc>
        <w:tc>
          <w:tcPr>
            <w:tcW w:type="dxa" w:w="1525"/>
          </w:tcPr>
          <w:p>
            <w:r>
              <w:t>5–11</w:t>
            </w:r>
          </w:p>
        </w:tc>
        <w:tc>
          <w:tcPr>
            <w:tcW w:type="dxa" w:w="5456"/>
          </w:tcPr>
          <w:p>
            <w:r>
              <w:t>Metrikat, rregullat, mësimi makinerik, të dhënat, si matet saktësia, rezultatet, pajtimi i njerëzve</w:t>
            </w:r>
          </w:p>
        </w:tc>
      </w:tr>
      <w:tr>
        <w:tc>
          <w:tcPr>
            <w:tcW w:type="dxa" w:w="2317"/>
          </w:tcPr>
          <w:p>
            <w:r>
              <w:t>Ndreqja e erërave</w:t>
            </w:r>
          </w:p>
        </w:tc>
        <w:tc>
          <w:tcPr>
            <w:tcW w:type="dxa" w:w="1525"/>
          </w:tcPr>
          <w:p>
            <w:r>
              <w:t>12–13</w:t>
            </w:r>
          </w:p>
        </w:tc>
        <w:tc>
          <w:tcPr>
            <w:tcW w:type="dxa" w:w="5456"/>
          </w:tcPr>
          <w:p>
            <w:r>
              <w:t>Si punon motori i refaktorimit dhe çka arriti</w:t>
            </w:r>
          </w:p>
        </w:tc>
      </w:tr>
      <w:tr>
        <w:tc>
          <w:tcPr>
            <w:tcW w:type="dxa" w:w="2317"/>
          </w:tcPr>
          <w:p>
            <w:r>
              <w:t>Mjeti dhe shkenca</w:t>
            </w:r>
          </w:p>
        </w:tc>
        <w:tc>
          <w:tcPr>
            <w:tcW w:type="dxa" w:w="1525"/>
          </w:tcPr>
          <w:p>
            <w:r>
              <w:t>14–17</w:t>
            </w:r>
          </w:p>
        </w:tc>
        <w:tc>
          <w:tcPr>
            <w:tcW w:type="dxa" w:w="5456"/>
          </w:tcPr>
          <w:p>
            <w:r>
              <w:t>Si është ndërtuar sistemi, pse rezultatet janë të besueshme, si u bë punimi hap pas hapi, kufizimet</w:t>
            </w:r>
          </w:p>
        </w:tc>
      </w:tr>
      <w:tr>
        <w:tc>
          <w:tcPr>
            <w:tcW w:type="dxa" w:w="2317"/>
          </w:tcPr>
          <w:p>
            <w:r>
              <w:t>Për konferencën</w:t>
            </w:r>
          </w:p>
        </w:tc>
        <w:tc>
          <w:tcPr>
            <w:tcW w:type="dxa" w:w="1525"/>
          </w:tcPr>
          <w:p>
            <w:r>
              <w:t>18–21</w:t>
            </w:r>
          </w:p>
        </w:tc>
        <w:tc>
          <w:tcPr>
            <w:tcW w:type="dxa" w:w="5456"/>
          </w:tcPr>
          <w:p>
            <w:r>
              <w:t>Lidhja me sllajdet, pyetjet e mundshme, fjalori, burimet</w:t>
            </w:r>
          </w:p>
        </w:tc>
      </w:tr>
    </w:tbl>
    <w:p/>
    <w:p>
      <w:r>
        <w:br w:type="page"/>
      </w:r>
    </w:p>
    <w:p>
      <w:pPr>
        <w:pStyle w:val="Heading1"/>
      </w:pPr>
      <w:r>
        <w:t>1. Çka është një program, dhe pse kodi duhet të jetë i rregullt</w:t>
      </w:r>
    </w:p>
    <w:p>
      <w:r>
        <w:rPr>
          <w:i/>
        </w:rPr>
        <w:t>Në këtë kapitull mëson fjalët bazë: kod, Java, klasë, metodë, fushë, projekt.</w:t>
      </w:r>
    </w:p>
    <w:p>
      <w:r>
        <w:t>Një program është një varg udhëzimesh për kompjuterin. Njeriu i shkruan këto udhëzime në një gjuhë programimi, si tekst. Ky tekst quhet kod burimor (source code). Java është një nga gjuhët më të përdorura në botë: me të shkruhen sisteme bankash, servera, aplikacione Android dhe shumë mjete për kompani.</w:t>
      </w:r>
    </w:p>
    <w:p>
      <w:pPr>
        <w:pStyle w:val="Heading2"/>
      </w:pPr>
      <w:r>
        <w:t>Pesë fjalë Java</w:t>
      </w:r>
    </w:p>
    <w:p>
      <w:r>
        <w:t>Ky është një program i vogël Java, me shpjegimin në çdo rresht:</w:t>
      </w:r>
    </w:p>
    <w:p>
      <w:pPr>
        <w:spacing w:after="0"/>
      </w:pPr>
      <w:r>
        <w:rPr>
          <w:rFonts w:ascii="Consolas" w:hAnsi="Consolas"/>
          <w:sz w:val="19"/>
        </w:rPr>
        <w:t>class BankAccount {                   // KLASË: një «dosje» me të dhëna dhe veprime</w:t>
      </w:r>
    </w:p>
    <w:p>
      <w:pPr>
        <w:spacing w:after="0"/>
      </w:pPr>
      <w:r>
        <w:rPr>
          <w:rFonts w:ascii="Consolas" w:hAnsi="Consolas"/>
          <w:sz w:val="19"/>
        </w:rPr>
        <w:t xml:space="preserve">    private double balance;           // FUSHË: një e dhënë brenda klasës</w:t>
      </w:r>
    </w:p>
    <w:p>
      <w:pPr>
        <w:spacing w:after="0"/>
      </w:pPr>
      <w:r>
        <w:rPr>
          <w:rFonts w:ascii="Consolas" w:hAnsi="Consolas"/>
          <w:sz w:val="19"/>
        </w:rPr>
        <w:t xml:space="preserve"> </w:t>
      </w:r>
    </w:p>
    <w:p>
      <w:pPr>
        <w:spacing w:after="0"/>
      </w:pPr>
      <w:r>
        <w:rPr>
          <w:rFonts w:ascii="Consolas" w:hAnsi="Consolas"/>
          <w:sz w:val="19"/>
        </w:rPr>
        <w:t xml:space="preserve">    void deposit(double amount) {     // METODË: një veprim; amount është PARAMETËR</w:t>
      </w:r>
    </w:p>
    <w:p>
      <w:pPr>
        <w:spacing w:after="0"/>
      </w:pPr>
      <w:r>
        <w:rPr>
          <w:rFonts w:ascii="Consolas" w:hAnsi="Consolas"/>
          <w:sz w:val="19"/>
        </w:rPr>
        <w:t xml:space="preserve">        balance += amount;            // veprimi: bilanci rritet me shumën</w:t>
      </w:r>
    </w:p>
    <w:p>
      <w:pPr>
        <w:spacing w:after="0"/>
      </w:pPr>
      <w:r>
        <w:rPr>
          <w:rFonts w:ascii="Consolas" w:hAnsi="Consolas"/>
          <w:sz w:val="19"/>
        </w:rPr>
        <w:t xml:space="preserve">    }</w:t>
      </w:r>
    </w:p>
    <w:p>
      <w:pPr>
        <w:spacing w:after="0"/>
      </w:pPr>
      <w:r>
        <w:rPr>
          <w:rFonts w:ascii="Consolas" w:hAnsi="Consolas"/>
          <w:sz w:val="19"/>
        </w:rPr>
        <w:t xml:space="preserve"> </w:t>
      </w:r>
    </w:p>
    <w:p>
      <w:pPr>
        <w:spacing w:after="0"/>
      </w:pPr>
      <w:r>
        <w:rPr>
          <w:rFonts w:ascii="Consolas" w:hAnsi="Consolas"/>
          <w:sz w:val="19"/>
        </w:rPr>
        <w:t xml:space="preserve">    double getBalance() {             // një metodë që KTHEN një vlerë</w:t>
      </w:r>
    </w:p>
    <w:p>
      <w:pPr>
        <w:spacing w:after="0"/>
      </w:pPr>
      <w:r>
        <w:rPr>
          <w:rFonts w:ascii="Consolas" w:hAnsi="Consolas"/>
          <w:sz w:val="19"/>
        </w:rPr>
        <w:t xml:space="preserve">        return balance;</w:t>
      </w:r>
    </w:p>
    <w:p>
      <w:pPr>
        <w:spacing w:after="0"/>
      </w:pPr>
      <w:r>
        <w:rPr>
          <w:rFonts w:ascii="Consolas" w:hAnsi="Consolas"/>
          <w:sz w:val="19"/>
        </w:rPr>
        <w:t xml:space="preserve">    }</w:t>
      </w:r>
    </w:p>
    <w:p>
      <w:pPr>
        <w:spacing w:after="0"/>
      </w:pPr>
      <w:r>
        <w:rPr>
          <w:rFonts w:ascii="Consolas" w:hAnsi="Consolas"/>
          <w:sz w:val="19"/>
        </w:rPr>
        <w:t>}</w:t>
      </w:r>
    </w:p>
    <w:p/>
    <w:p>
      <w:pPr>
        <w:pStyle w:val="ListBullet"/>
      </w:pPr>
      <w:r>
        <w:t>Klasa është si një formular: ka rubrikat e veta (fushat) dhe butonat e vet (metodat). Nga një klasë mund të krijohen shumë objekte, si shumë llogari bankare nga i njëjti formular.</w:t>
      </w:r>
    </w:p>
    <w:p>
      <w:pPr>
        <w:pStyle w:val="ListBullet"/>
      </w:pPr>
      <w:r>
        <w:t>Fusha është një e dhënë që klasa e mban, p.sh. bilanci.</w:t>
      </w:r>
    </w:p>
    <w:p>
      <w:pPr>
        <w:pStyle w:val="ListBullet"/>
      </w:pPr>
      <w:r>
        <w:t>Metoda është një veprim. Merr hyrje (parametrat), bën diçka, dhe ndonjëherë kthen një vlerë me return. Një metodë «void» nuk kthen asgjë.</w:t>
      </w:r>
    </w:p>
    <w:p>
      <w:pPr>
        <w:pStyle w:val="ListBullet"/>
      </w:pPr>
      <w:r>
        <w:t>Një projekt (repository) është një dosje me qindra ose mijëra klasa, zakonisht në GitHub. «Burim i hapur» (open source) do të thotë që kodi është publik.</w:t>
      </w:r>
    </w:p>
    <w:p>
      <w:pPr>
        <w:pStyle w:val="Heading2"/>
      </w:pPr>
      <w:r>
        <w:t>Pse ka rëndësi që kodi të jetë i rregullt</w:t>
      </w:r>
    </w:p>
    <w:p>
      <w:r>
        <w:t>Një program nuk shkruhet një herë dhe pastaj harrohet. Gjatë viteve ai ndryshohet vazhdimisht: ndreqen gabime, shtohen veçori, ndryshojnë kërkesat. Kodi lexohet shumë më shpesh se sa shkruhet, zakonisht nga njerëz që nuk e shkruan vetë. Nëse kodi është i rregullt, ndryshimi është i shpejtë dhe i sigurt. Nëse është i ngatërruar, çdo ndryshim zgjat dhe rrezikon të prishë diçka tjetër. Kjo punë e vazhdueshme quhet mirëmbajtje (maintenance).</w:t>
      </w:r>
    </w:p>
    <w:p>
      <w:r>
        <w:rPr>
          <w:b/>
          <w:color w:val="2F6F45"/>
        </w:rPr>
        <w:t xml:space="preserve">Si në jetën e përditshme: </w:t>
      </w:r>
      <w:r>
        <w:rPr>
          <w:i/>
        </w:rPr>
        <w:t>Një kuzhinë e rregullt dhe një kuzhinë kaotike mund të gatuajnë të njëjtën gjellë. Por në atë kaotike, çdo herë që do të gatuash diçka të re, humbet kohë duke kërkuar.</w:t>
      </w:r>
    </w:p>
    <w:p>
      <w:r>
        <w:rPr>
          <w:b/>
          <w:color w:val="1F4E79"/>
        </w:rPr>
        <w:t xml:space="preserve">Ideja kryesore: </w:t>
      </w:r>
      <w:r>
        <w:t>Programi që punon nuk është domosdoshmërisht program i mirë: rëndësi ka edhe sa lehtë ndryshohet.</w:t>
      </w:r>
    </w:p>
    <w:p>
      <w:pPr>
        <w:pStyle w:val="Heading2"/>
      </w:pPr>
      <w:r>
        <w:t>Provo veten</w:t>
      </w:r>
    </w:p>
    <w:p>
      <w:pPr>
        <w:spacing w:after="0"/>
      </w:pPr>
      <w:r>
        <w:rPr>
          <w:b/>
        </w:rPr>
        <w:t>Çka është kodi burimor?</w:t>
      </w:r>
    </w:p>
    <w:p>
      <w:pPr>
        <w:ind w:left="360"/>
      </w:pPr>
      <w:r>
        <w:rPr>
          <w:i/>
          <w:color w:val="4C5560"/>
        </w:rPr>
        <w:t>Teksti që shkruan njeriu në një gjuhë programimi, si Java.</w:t>
      </w:r>
    </w:p>
    <w:p>
      <w:pPr>
        <w:spacing w:after="0"/>
      </w:pPr>
      <w:r>
        <w:rPr>
          <w:b/>
        </w:rPr>
        <w:t>Çka është dallimi mes një fushe dhe një metode?</w:t>
      </w:r>
    </w:p>
    <w:p>
      <w:pPr>
        <w:ind w:left="360"/>
      </w:pPr>
      <w:r>
        <w:rPr>
          <w:i/>
          <w:color w:val="4C5560"/>
        </w:rPr>
        <w:t>Fusha është një e dhënë që mban klasa; metoda është një veprim që bën klasa.</w:t>
      </w:r>
    </w:p>
    <w:p>
      <w:pPr>
        <w:spacing w:after="0"/>
      </w:pPr>
      <w:r>
        <w:rPr>
          <w:b/>
        </w:rPr>
        <w:t>Pse kodi duhet të jetë i rregullt, nëse programi punon?</w:t>
      </w:r>
    </w:p>
    <w:p>
      <w:pPr>
        <w:ind w:left="360"/>
      </w:pPr>
      <w:r>
        <w:rPr>
          <w:i/>
          <w:color w:val="4C5560"/>
        </w:rPr>
        <w:t>Sepse kodi ndryshohet vazhdimisht, dhe kodi i ngatërruar e bën çdo ndryshim të ngadaltë dhe të rrezikshëm.</w:t>
      </w:r>
    </w:p>
    <w:p>
      <w:r>
        <w:br w:type="page"/>
      </w:r>
    </w:p>
    <w:p>
      <w:pPr>
        <w:pStyle w:val="Heading1"/>
      </w:pPr>
      <w:r>
        <w:t>2. Erërat e kodit</w:t>
      </w:r>
    </w:p>
    <w:p>
      <w:r>
        <w:rPr>
          <w:i/>
        </w:rPr>
        <w:t>Në këtë kapitull mëson çka është një «code smell», pse nuk është gabim, dhe katër erërat që mat punimi.</w:t>
      </w:r>
    </w:p>
    <w:p>
      <w:r>
        <w:t>Kur hap frigoriferin dhe ndien erë, nuk e di ende çka është prishur, por e di që duhet të shikosh. Në programim, «erë e kodit» (code smell) është po kjo: një shenjë që diçka në ndërtimin e kodit nuk shkon. Programi punon, por kodi është i ndërtuar në një mënyrë që e bën çdo ndryshim të ardhshëm më të vështirë. Termin e bënë të njohur Kent Beck dhe Martin Fowler te libri «Refactoring» (1999).</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994"/>
          </w:tcPr>
          <w:p>
            <w:r/>
          </w:p>
        </w:tc>
        <w:tc>
          <w:tcPr>
            <w:tcW w:type="dxa" w:w="2937"/>
          </w:tcPr>
          <w:p>
            <w:r>
              <w:t>Gabim (bug)</w:t>
            </w:r>
          </w:p>
        </w:tc>
        <w:tc>
          <w:tcPr>
            <w:tcW w:type="dxa" w:w="4366"/>
          </w:tcPr>
          <w:p>
            <w:r>
              <w:t>Erë e kodit (code smell)</w:t>
            </w:r>
          </w:p>
        </w:tc>
      </w:tr>
      <w:tr>
        <w:tc>
          <w:tcPr>
            <w:tcW w:type="dxa" w:w="1994"/>
          </w:tcPr>
          <w:p>
            <w:r>
              <w:t>Programi punon?</w:t>
            </w:r>
          </w:p>
        </w:tc>
        <w:tc>
          <w:tcPr>
            <w:tcW w:type="dxa" w:w="2937"/>
          </w:tcPr>
          <w:p>
            <w:r>
              <w:t>Jo: jep rezultat të gabuar</w:t>
            </w:r>
          </w:p>
        </w:tc>
        <w:tc>
          <w:tcPr>
            <w:tcW w:type="dxa" w:w="4366"/>
          </w:tcPr>
          <w:p>
            <w:r>
              <w:t>Po</w:t>
            </w:r>
          </w:p>
        </w:tc>
      </w:tr>
      <w:tr>
        <w:tc>
          <w:tcPr>
            <w:tcW w:type="dxa" w:w="1994"/>
          </w:tcPr>
          <w:p>
            <w:r>
              <w:t>Ku dëmton?</w:t>
            </w:r>
          </w:p>
        </w:tc>
        <w:tc>
          <w:tcPr>
            <w:tcW w:type="dxa" w:w="2937"/>
          </w:tcPr>
          <w:p>
            <w:r>
              <w:t>Te përdoruesi, sot</w:t>
            </w:r>
          </w:p>
        </w:tc>
        <w:tc>
          <w:tcPr>
            <w:tcW w:type="dxa" w:w="4366"/>
          </w:tcPr>
          <w:p>
            <w:r>
              <w:t>Te programuesi, sa herë ndryshon kodin</w:t>
            </w:r>
          </w:p>
        </w:tc>
      </w:tr>
      <w:tr>
        <w:tc>
          <w:tcPr>
            <w:tcW w:type="dxa" w:w="1994"/>
          </w:tcPr>
          <w:p>
            <w:r>
              <w:t>Si gjendet?</w:t>
            </w:r>
          </w:p>
        </w:tc>
        <w:tc>
          <w:tcPr>
            <w:tcW w:type="dxa" w:w="2937"/>
          </w:tcPr>
          <w:p>
            <w:r>
              <w:t>Me teste</w:t>
            </w:r>
          </w:p>
        </w:tc>
        <w:tc>
          <w:tcPr>
            <w:tcW w:type="dxa" w:w="4366"/>
          </w:tcPr>
          <w:p>
            <w:r>
              <w:t>Duke e lexuar kodin, ose me mjete si ky punim</w:t>
            </w:r>
          </w:p>
        </w:tc>
      </w:tr>
      <w:tr>
        <w:tc>
          <w:tcPr>
            <w:tcW w:type="dxa" w:w="1994"/>
          </w:tcPr>
          <w:p>
            <w:r>
              <w:t>Shembull</w:t>
            </w:r>
          </w:p>
        </w:tc>
        <w:tc>
          <w:tcPr>
            <w:tcW w:type="dxa" w:w="2937"/>
          </w:tcPr>
          <w:p>
            <w:r>
              <w:t>Shuma del gabim</w:t>
            </w:r>
          </w:p>
        </w:tc>
        <w:tc>
          <w:tcPr>
            <w:tcW w:type="dxa" w:w="4366"/>
          </w:tcPr>
          <w:p>
            <w:r>
              <w:t>Një metodë 300 rreshta që askush nuk e kupton</w:t>
            </w:r>
          </w:p>
        </w:tc>
      </w:tr>
    </w:tbl>
    <w:p/>
    <w:p>
      <w:pPr>
        <w:pStyle w:val="Heading2"/>
      </w:pPr>
      <w:r>
        <w:t>Tetë erërat që gjen mjeti</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481"/>
          </w:tcPr>
          <w:p>
            <w:r>
              <w:t>Era</w:t>
            </w:r>
          </w:p>
        </w:tc>
        <w:tc>
          <w:tcPr>
            <w:tcW w:type="dxa" w:w="1733"/>
          </w:tcPr>
          <w:p>
            <w:r>
              <w:t>Emri i thjeshtë</w:t>
            </w:r>
          </w:p>
        </w:tc>
        <w:tc>
          <w:tcPr>
            <w:tcW w:type="dxa" w:w="2733"/>
          </w:tcPr>
          <w:p>
            <w:r>
              <w:t>Çka është</w:t>
            </w:r>
          </w:p>
        </w:tc>
        <w:tc>
          <w:tcPr>
            <w:tcW w:type="dxa" w:w="2440"/>
          </w:tcPr>
          <w:p>
            <w:r>
              <w:t>Pse ka rëndësi</w:t>
            </w:r>
          </w:p>
        </w:tc>
        <w:tc>
          <w:tcPr>
            <w:tcW w:type="dxa" w:w="909"/>
          </w:tcPr>
          <w:p>
            <w:r>
              <w:t>Në MLCQ?</w:t>
            </w:r>
          </w:p>
        </w:tc>
      </w:tr>
      <w:tr>
        <w:tc>
          <w:tcPr>
            <w:tcW w:type="dxa" w:w="1481"/>
          </w:tcPr>
          <w:p>
            <w:r>
              <w:t>God Class</w:t>
            </w:r>
          </w:p>
        </w:tc>
        <w:tc>
          <w:tcPr>
            <w:tcW w:type="dxa" w:w="1733"/>
          </w:tcPr>
          <w:p>
            <w:r>
              <w:t>Klasë që bën gjithçka</w:t>
            </w:r>
          </w:p>
        </w:tc>
        <w:tc>
          <w:tcPr>
            <w:tcW w:type="dxa" w:w="2733"/>
          </w:tcPr>
          <w:p>
            <w:r>
              <w:t>Një klasë e vetme mban shumë punë të palidhura me njëra-tjetrën dhe përdor shumë të dhëna të klasave të tjera.</w:t>
            </w:r>
          </w:p>
        </w:tc>
        <w:tc>
          <w:tcPr>
            <w:tcW w:type="dxa" w:w="2440"/>
          </w:tcPr>
          <w:p>
            <w:r>
              <w:t>Çdo ndryshim aty rrezikon të prishë diçka tjetër, dhe klasa kuptohet me vështirësi.</w:t>
            </w:r>
          </w:p>
        </w:tc>
        <w:tc>
          <w:tcPr>
            <w:tcW w:type="dxa" w:w="909"/>
          </w:tcPr>
          <w:p>
            <w:r>
              <w:t>po</w:t>
            </w:r>
          </w:p>
        </w:tc>
      </w:tr>
      <w:tr>
        <w:tc>
          <w:tcPr>
            <w:tcW w:type="dxa" w:w="1481"/>
          </w:tcPr>
          <w:p>
            <w:r>
              <w:t>Large Class</w:t>
            </w:r>
          </w:p>
        </w:tc>
        <w:tc>
          <w:tcPr>
            <w:tcW w:type="dxa" w:w="1733"/>
          </w:tcPr>
          <w:p>
            <w:r>
              <w:t>Klasë shumë e madhe</w:t>
            </w:r>
          </w:p>
        </w:tc>
        <w:tc>
          <w:tcPr>
            <w:tcW w:type="dxa" w:w="2733"/>
          </w:tcPr>
          <w:p>
            <w:r>
              <w:t>Klasa ka shumë rreshta kodi dhe shumë metoda.</w:t>
            </w:r>
          </w:p>
        </w:tc>
        <w:tc>
          <w:tcPr>
            <w:tcW w:type="dxa" w:w="2440"/>
          </w:tcPr>
          <w:p>
            <w:r>
              <w:t>Sa më e madhe klasa, aq më e vështirë lexohet, testohet dhe ndryshohet.</w:t>
            </w:r>
          </w:p>
        </w:tc>
        <w:tc>
          <w:tcPr>
            <w:tcW w:type="dxa" w:w="909"/>
          </w:tcPr>
          <w:p>
            <w:r>
              <w:t>jo</w:t>
            </w:r>
          </w:p>
        </w:tc>
      </w:tr>
      <w:tr>
        <w:tc>
          <w:tcPr>
            <w:tcW w:type="dxa" w:w="1481"/>
          </w:tcPr>
          <w:p>
            <w:r>
              <w:t>Data Class</w:t>
            </w:r>
          </w:p>
        </w:tc>
        <w:tc>
          <w:tcPr>
            <w:tcW w:type="dxa" w:w="1733"/>
          </w:tcPr>
          <w:p>
            <w:r>
              <w:t>Klasë vetëm me të dhëna</w:t>
            </w:r>
          </w:p>
        </w:tc>
        <w:tc>
          <w:tcPr>
            <w:tcW w:type="dxa" w:w="2733"/>
          </w:tcPr>
          <w:p>
            <w:r>
              <w:t>Klasa mban të dhëna, por pothuajse nuk bën asgjë me to; punën me to e bëjnë klasa të tjera.</w:t>
            </w:r>
          </w:p>
        </w:tc>
        <w:tc>
          <w:tcPr>
            <w:tcW w:type="dxa" w:w="2440"/>
          </w:tcPr>
          <w:p>
            <w:r>
              <w:t>Puna që u përket këtyre të dhënave shpërndahet nëpër projekt dhe shpesh përsëritet.</w:t>
            </w:r>
          </w:p>
        </w:tc>
        <w:tc>
          <w:tcPr>
            <w:tcW w:type="dxa" w:w="909"/>
          </w:tcPr>
          <w:p>
            <w:r>
              <w:t>po</w:t>
            </w:r>
          </w:p>
        </w:tc>
      </w:tr>
      <w:tr>
        <w:tc>
          <w:tcPr>
            <w:tcW w:type="dxa" w:w="1481"/>
          </w:tcPr>
          <w:p>
            <w:r>
              <w:t>Feature Envy</w:t>
            </w:r>
          </w:p>
        </w:tc>
        <w:tc>
          <w:tcPr>
            <w:tcW w:type="dxa" w:w="1733"/>
          </w:tcPr>
          <w:p>
            <w:r>
              <w:t>Metodë që punon me të dhënat e të tjerëve</w:t>
            </w:r>
          </w:p>
        </w:tc>
        <w:tc>
          <w:tcPr>
            <w:tcW w:type="dxa" w:w="2733"/>
          </w:tcPr>
          <w:p>
            <w:r>
              <w:t>Metoda përdor më shumë të dhënat e një klase tjetër sesa ato të klasës së vet.</w:t>
            </w:r>
          </w:p>
        </w:tc>
        <w:tc>
          <w:tcPr>
            <w:tcW w:type="dxa" w:w="2440"/>
          </w:tcPr>
          <w:p>
            <w:r>
              <w:t>Metoda duket se është në vendin e gabuar, dhe dy klasat mbeten të lidhura ngushtë.</w:t>
            </w:r>
          </w:p>
        </w:tc>
        <w:tc>
          <w:tcPr>
            <w:tcW w:type="dxa" w:w="909"/>
          </w:tcPr>
          <w:p>
            <w:r>
              <w:t>po</w:t>
            </w:r>
          </w:p>
        </w:tc>
      </w:tr>
      <w:tr>
        <w:tc>
          <w:tcPr>
            <w:tcW w:type="dxa" w:w="1481"/>
          </w:tcPr>
          <w:p>
            <w:r>
              <w:t>Long Method</w:t>
            </w:r>
          </w:p>
        </w:tc>
        <w:tc>
          <w:tcPr>
            <w:tcW w:type="dxa" w:w="1733"/>
          </w:tcPr>
          <w:p>
            <w:r>
              <w:t>Metodë shumë e gjatë</w:t>
            </w:r>
          </w:p>
        </w:tc>
        <w:tc>
          <w:tcPr>
            <w:tcW w:type="dxa" w:w="2733"/>
          </w:tcPr>
          <w:p>
            <w:r>
              <w:t>Metoda ka shumë rreshta kodi.</w:t>
            </w:r>
          </w:p>
        </w:tc>
        <w:tc>
          <w:tcPr>
            <w:tcW w:type="dxa" w:w="2440"/>
          </w:tcPr>
          <w:p>
            <w:r>
              <w:t>Një metodë e gjatë lexohet me vështirësi, dhe gabimet fshihen më lehtë brenda saj.</w:t>
            </w:r>
          </w:p>
        </w:tc>
        <w:tc>
          <w:tcPr>
            <w:tcW w:type="dxa" w:w="909"/>
          </w:tcPr>
          <w:p>
            <w:r>
              <w:t>po</w:t>
            </w:r>
          </w:p>
        </w:tc>
      </w:tr>
      <w:tr>
        <w:tc>
          <w:tcPr>
            <w:tcW w:type="dxa" w:w="1481"/>
          </w:tcPr>
          <w:p>
            <w:r>
              <w:t>Brain Method</w:t>
            </w:r>
          </w:p>
        </w:tc>
        <w:tc>
          <w:tcPr>
            <w:tcW w:type="dxa" w:w="1733"/>
          </w:tcPr>
          <w:p>
            <w:r>
              <w:t>Metodë shumë e ndërlikuar</w:t>
            </w:r>
          </w:p>
        </w:tc>
        <w:tc>
          <w:tcPr>
            <w:tcW w:type="dxa" w:w="2733"/>
          </w:tcPr>
          <w:p>
            <w:r>
              <w:t>Metoda është njëkohësisht e gjatë, me shumë degëzime (if, for, while), me blloqe të futura thellë dhe me shumë variabla.</w:t>
            </w:r>
          </w:p>
        </w:tc>
        <w:tc>
          <w:tcPr>
            <w:tcW w:type="dxa" w:w="2440"/>
          </w:tcPr>
          <w:p>
            <w:r>
              <w:t>Është nga pjesët më të vështira të projektit për t'u kuptuar dhe për t'u testuar.</w:t>
            </w:r>
          </w:p>
        </w:tc>
        <w:tc>
          <w:tcPr>
            <w:tcW w:type="dxa" w:w="909"/>
          </w:tcPr>
          <w:p>
            <w:r>
              <w:t>jo</w:t>
            </w:r>
          </w:p>
        </w:tc>
      </w:tr>
      <w:tr>
        <w:tc>
          <w:tcPr>
            <w:tcW w:type="dxa" w:w="1481"/>
          </w:tcPr>
          <w:p>
            <w:r>
              <w:t>Long Parameter List</w:t>
            </w:r>
          </w:p>
        </w:tc>
        <w:tc>
          <w:tcPr>
            <w:tcW w:type="dxa" w:w="1733"/>
          </w:tcPr>
          <w:p>
            <w:r>
              <w:t>Shumë parametra</w:t>
            </w:r>
          </w:p>
        </w:tc>
        <w:tc>
          <w:tcPr>
            <w:tcW w:type="dxa" w:w="2733"/>
          </w:tcPr>
          <w:p>
            <w:r>
              <w:t>Metoda kërkon shumë vlera hyrëse (parametra).</w:t>
            </w:r>
          </w:p>
        </w:tc>
        <w:tc>
          <w:tcPr>
            <w:tcW w:type="dxa" w:w="2440"/>
          </w:tcPr>
          <w:p>
            <w:r>
              <w:t>Thirrja e saj ngatërrohet lehtë, sepse radha e parametrave harrohet.</w:t>
            </w:r>
          </w:p>
        </w:tc>
        <w:tc>
          <w:tcPr>
            <w:tcW w:type="dxa" w:w="909"/>
          </w:tcPr>
          <w:p>
            <w:r>
              <w:t>jo</w:t>
            </w:r>
          </w:p>
        </w:tc>
      </w:tr>
      <w:tr>
        <w:tc>
          <w:tcPr>
            <w:tcW w:type="dxa" w:w="1481"/>
          </w:tcPr>
          <w:p>
            <w:r>
              <w:t>Deep Nesting</w:t>
            </w:r>
          </w:p>
        </w:tc>
        <w:tc>
          <w:tcPr>
            <w:tcW w:type="dxa" w:w="1733"/>
          </w:tcPr>
          <w:p>
            <w:r>
              <w:t>Kod i futur shumë thellë</w:t>
            </w:r>
          </w:p>
        </w:tc>
        <w:tc>
          <w:tcPr>
            <w:tcW w:type="dxa" w:w="2733"/>
          </w:tcPr>
          <w:p>
            <w:r>
              <w:t>Brenda metodës ka blloqe (if, for, while) të futura shumë nivele brenda njëri-tjetrit.</w:t>
            </w:r>
          </w:p>
        </w:tc>
        <w:tc>
          <w:tcPr>
            <w:tcW w:type="dxa" w:w="2440"/>
          </w:tcPr>
          <w:p>
            <w:r>
              <w:t>Çdo nivel shton një kusht që lexuesi duhet ta mbajë mend, dhe rrjedha e kodit ndiqet me vështirësi.</w:t>
            </w:r>
          </w:p>
        </w:tc>
        <w:tc>
          <w:tcPr>
            <w:tcW w:type="dxa" w:w="909"/>
          </w:tcPr>
          <w:p>
            <w:r>
              <w:t>jo</w:t>
            </w:r>
          </w:p>
        </w:tc>
      </w:tr>
    </w:tbl>
    <w:p/>
    <w:p>
      <w:r>
        <w:t>Mjeti gjen tetë erëra, por vetëm katër prej tyre kanë etiketa nga njerëz në bazën MLCQ (kapitulli 8). Prandaj vetëm këto katër mund të krahasohen me mendimin e programuesve. «Blob» në MLCQ është e njëjta erë që libri i Lanza-s dhe Marinescu-t e quan «God Class».</w:t>
      </w:r>
    </w:p>
    <w:p>
      <w:pPr>
        <w:pStyle w:val="Heading2"/>
      </w:pPr>
      <w:r>
        <w:t>Katër erërat e punimit, me shembuj</w:t>
      </w:r>
    </w:p>
    <w:p>
      <w:pPr>
        <w:pStyle w:val="ListBullet"/>
      </w:pPr>
      <w:r>
        <w:t>Blob: një klasë që bën gjithçka. Si një punonjës që bën punën e gjithë zyrës: kur mungon ai, asgjë nuk funksionon, dhe askush nuk di çka bën saktësisht.</w:t>
      </w:r>
    </w:p>
    <w:p>
      <w:pPr>
        <w:pStyle w:val="ListBullet"/>
      </w:pPr>
      <w:r>
        <w:t>Data Class: një klasë që vetëm mban të dhëna dhe nuk bën asgjë me to. Si një formular i plotësuar, me të cilin punojnë vetëm të tjerët.</w:t>
      </w:r>
    </w:p>
    <w:p>
      <w:pPr>
        <w:pStyle w:val="ListBullet"/>
      </w:pPr>
      <w:r>
        <w:t>Long Method: një metodë shumë e gjatë. Mjeti e quan të gjatë mbi 30 rreshta kodi. Si një recetë tri faqe pa asnjë nëntitull.</w:t>
      </w:r>
    </w:p>
    <w:p>
      <w:pPr>
        <w:pStyle w:val="ListBullet"/>
      </w:pPr>
      <w:r>
        <w:t>Feature Envy («zili për veçoritë e tjetrit»): një metodë që punon më shumë me të dhënat e një klase tjetër se me të vetat. Si një kuzhinier që gatuan gjithmonë në kuzhinën e fqinjit: ndoshta i takon atje.</w:t>
      </w:r>
    </w:p>
    <w:p>
      <w:r>
        <w:t>Ja një shembull i vogël, i shkruar për këtë dokument, që i ka dy nga këto erëra njëkohësisht:</w:t>
      </w:r>
    </w:p>
    <w:p>
      <w:pPr>
        <w:spacing w:after="0"/>
      </w:pPr>
      <w:r>
        <w:rPr>
          <w:rFonts w:ascii="Consolas" w:hAnsi="Consolas"/>
          <w:sz w:val="19"/>
        </w:rPr>
        <w:t>public class Customer {</w:t>
      </w:r>
    </w:p>
    <w:p>
      <w:pPr>
        <w:spacing w:after="0"/>
      </w:pPr>
      <w:r>
        <w:rPr>
          <w:rFonts w:ascii="Consolas" w:hAnsi="Consolas"/>
          <w:sz w:val="19"/>
        </w:rPr>
        <w:t xml:space="preserve">    private String name;</w:t>
      </w:r>
    </w:p>
    <w:p>
      <w:pPr>
        <w:spacing w:after="0"/>
      </w:pPr>
      <w:r>
        <w:rPr>
          <w:rFonts w:ascii="Consolas" w:hAnsi="Consolas"/>
          <w:sz w:val="19"/>
        </w:rPr>
        <w:t xml:space="preserve">    private String street;</w:t>
      </w:r>
    </w:p>
    <w:p>
      <w:pPr>
        <w:spacing w:after="0"/>
      </w:pPr>
      <w:r>
        <w:rPr>
          <w:rFonts w:ascii="Consolas" w:hAnsi="Consolas"/>
          <w:sz w:val="19"/>
        </w:rPr>
        <w:t xml:space="preserve">    private String city;</w:t>
      </w:r>
    </w:p>
    <w:p>
      <w:pPr>
        <w:spacing w:after="0"/>
      </w:pPr>
      <w:r>
        <w:rPr>
          <w:rFonts w:ascii="Consolas" w:hAnsi="Consolas"/>
          <w:sz w:val="19"/>
        </w:rPr>
        <w:t xml:space="preserve">    private String zip;</w:t>
      </w:r>
    </w:p>
    <w:p>
      <w:pPr>
        <w:spacing w:after="0"/>
      </w:pPr>
      <w:r>
        <w:rPr>
          <w:rFonts w:ascii="Consolas" w:hAnsi="Consolas"/>
          <w:sz w:val="19"/>
        </w:rPr>
        <w:t xml:space="preserve">    private String country;</w:t>
      </w:r>
    </w:p>
    <w:p>
      <w:pPr>
        <w:spacing w:after="0"/>
      </w:pPr>
      <w:r>
        <w:rPr>
          <w:rFonts w:ascii="Consolas" w:hAnsi="Consolas"/>
          <w:sz w:val="19"/>
        </w:rPr>
        <w:t xml:space="preserve">    private String phone;</w:t>
      </w:r>
    </w:p>
    <w:p>
      <w:pPr>
        <w:spacing w:after="0"/>
      </w:pPr>
      <w:r>
        <w:rPr>
          <w:rFonts w:ascii="Consolas" w:hAnsi="Consolas"/>
          <w:sz w:val="19"/>
        </w:rPr>
        <w:t xml:space="preserve"> </w:t>
      </w:r>
    </w:p>
    <w:p>
      <w:pPr>
        <w:spacing w:after="0"/>
      </w:pPr>
      <w:r>
        <w:rPr>
          <w:rFonts w:ascii="Consolas" w:hAnsi="Consolas"/>
          <w:sz w:val="19"/>
        </w:rPr>
        <w:t xml:space="preserve">    public String getName() { return name; }</w:t>
      </w:r>
    </w:p>
    <w:p>
      <w:pPr>
        <w:spacing w:after="0"/>
      </w:pPr>
      <w:r>
        <w:rPr>
          <w:rFonts w:ascii="Consolas" w:hAnsi="Consolas"/>
          <w:sz w:val="19"/>
        </w:rPr>
        <w:t xml:space="preserve">    public String getStreet() { return street; }</w:t>
      </w:r>
    </w:p>
    <w:p>
      <w:pPr>
        <w:spacing w:after="0"/>
      </w:pPr>
      <w:r>
        <w:rPr>
          <w:rFonts w:ascii="Consolas" w:hAnsi="Consolas"/>
          <w:sz w:val="19"/>
        </w:rPr>
        <w:t xml:space="preserve">    public String getCity() { return city; }</w:t>
      </w:r>
    </w:p>
    <w:p>
      <w:pPr>
        <w:spacing w:after="0"/>
      </w:pPr>
      <w:r>
        <w:rPr>
          <w:rFonts w:ascii="Consolas" w:hAnsi="Consolas"/>
          <w:sz w:val="19"/>
        </w:rPr>
        <w:t xml:space="preserve">    public String getZip() { return zip; }</w:t>
      </w:r>
    </w:p>
    <w:p>
      <w:pPr>
        <w:spacing w:after="0"/>
      </w:pPr>
      <w:r>
        <w:rPr>
          <w:rFonts w:ascii="Consolas" w:hAnsi="Consolas"/>
          <w:sz w:val="19"/>
        </w:rPr>
        <w:t xml:space="preserve">    public String getCountry() { return country; }</w:t>
      </w:r>
    </w:p>
    <w:p>
      <w:pPr>
        <w:spacing w:after="0"/>
      </w:pPr>
      <w:r>
        <w:rPr>
          <w:rFonts w:ascii="Consolas" w:hAnsi="Consolas"/>
          <w:sz w:val="19"/>
        </w:rPr>
        <w:t xml:space="preserve">    public String getPhone() { return phone; }</w:t>
      </w:r>
    </w:p>
    <w:p>
      <w:pPr>
        <w:spacing w:after="0"/>
      </w:pPr>
      <w:r>
        <w:rPr>
          <w:rFonts w:ascii="Consolas" w:hAnsi="Consolas"/>
          <w:sz w:val="19"/>
        </w:rPr>
        <w:t>}</w:t>
      </w:r>
    </w:p>
    <w:p>
      <w:pPr>
        <w:spacing w:after="0"/>
      </w:pPr>
      <w:r>
        <w:rPr>
          <w:rFonts w:ascii="Consolas" w:hAnsi="Consolas"/>
          <w:sz w:val="19"/>
        </w:rPr>
        <w:t xml:space="preserve"> </w:t>
      </w:r>
    </w:p>
    <w:p>
      <w:pPr>
        <w:spacing w:after="0"/>
      </w:pPr>
      <w:r>
        <w:rPr>
          <w:rFonts w:ascii="Consolas" w:hAnsi="Consolas"/>
          <w:sz w:val="19"/>
        </w:rPr>
        <w:t>class Invoice {</w:t>
      </w:r>
    </w:p>
    <w:p>
      <w:pPr>
        <w:spacing w:after="0"/>
      </w:pPr>
      <w:r>
        <w:rPr>
          <w:rFonts w:ascii="Consolas" w:hAnsi="Consolas"/>
          <w:sz w:val="19"/>
        </w:rPr>
        <w:t xml:space="preserve">    private Customer customer;</w:t>
      </w:r>
    </w:p>
    <w:p>
      <w:pPr>
        <w:spacing w:after="0"/>
      </w:pPr>
      <w:r>
        <w:rPr>
          <w:rFonts w:ascii="Consolas" w:hAnsi="Consolas"/>
          <w:sz w:val="19"/>
        </w:rPr>
        <w:t xml:space="preserve">    private int amount;</w:t>
      </w:r>
    </w:p>
    <w:p>
      <w:pPr>
        <w:spacing w:after="0"/>
      </w:pPr>
      <w:r>
        <w:rPr>
          <w:rFonts w:ascii="Consolas" w:hAnsi="Consolas"/>
          <w:sz w:val="19"/>
        </w:rPr>
        <w:t xml:space="preserve"> </w:t>
      </w:r>
    </w:p>
    <w:p>
      <w:pPr>
        <w:spacing w:after="0"/>
      </w:pPr>
      <w:r>
        <w:rPr>
          <w:rFonts w:ascii="Consolas" w:hAnsi="Consolas"/>
          <w:sz w:val="19"/>
        </w:rPr>
        <w:t xml:space="preserve">    String label() {</w:t>
      </w:r>
    </w:p>
    <w:p>
      <w:pPr>
        <w:spacing w:after="0"/>
      </w:pPr>
      <w:r>
        <w:rPr>
          <w:rFonts w:ascii="Consolas" w:hAnsi="Consolas"/>
          <w:sz w:val="19"/>
        </w:rPr>
        <w:t xml:space="preserve">        return customer.getName() + " " + customer.getStreet() + " " + customer.getCity()</w:t>
      </w:r>
    </w:p>
    <w:p>
      <w:pPr>
        <w:spacing w:after="0"/>
      </w:pPr>
      <w:r>
        <w:rPr>
          <w:rFonts w:ascii="Consolas" w:hAnsi="Consolas"/>
          <w:sz w:val="19"/>
        </w:rPr>
        <w:t xml:space="preserve">            + " " + customer.getZip() + " " + customer.getCountry() + " "</w:t>
      </w:r>
    </w:p>
    <w:p>
      <w:pPr>
        <w:spacing w:after="0"/>
      </w:pPr>
      <w:r>
        <w:rPr>
          <w:rFonts w:ascii="Consolas" w:hAnsi="Consolas"/>
          <w:sz w:val="19"/>
        </w:rPr>
        <w:t xml:space="preserve">            + customer.getPhone() + " " + amount;</w:t>
      </w:r>
    </w:p>
    <w:p>
      <w:pPr>
        <w:spacing w:after="0"/>
      </w:pPr>
      <w:r>
        <w:rPr>
          <w:rFonts w:ascii="Consolas" w:hAnsi="Consolas"/>
          <w:sz w:val="19"/>
        </w:rPr>
        <w:t xml:space="preserve">    }</w:t>
      </w:r>
    </w:p>
    <w:p>
      <w:pPr>
        <w:spacing w:after="0"/>
      </w:pPr>
      <w:r>
        <w:rPr>
          <w:rFonts w:ascii="Consolas" w:hAnsi="Consolas"/>
          <w:sz w:val="19"/>
        </w:rPr>
        <w:t>}</w:t>
      </w:r>
    </w:p>
    <w:p/>
    <w:p>
      <w:r>
        <w:t>Klasa Customer vetëm mban gjashtë të dhëna dhe i jep me metoda «get». Metoda label() e klasës Invoice merr gjashtë të dhëna nga Customer dhe vetëm dy nga klasa e vet (customer dhe amount). Kur mjeti e mat këtë kod, gjen:</w:t>
      </w:r>
    </w:p>
    <w:p>
      <w:pPr>
        <w:pStyle w:val="ListBullet"/>
      </w:pPr>
      <w:r>
        <w:t>Data Class te klasa Customer: WOC = 0 (&lt; 0.333333), NOPA+NOAM = 6 (&gt; 5), WMC = 6 (&lt; 31)</w:t>
      </w:r>
    </w:p>
    <w:p>
      <w:pPr>
        <w:pStyle w:val="ListBullet"/>
      </w:pPr>
      <w:r>
        <w:t>Feature Envy te label(): ATFD = 6 (&gt; 5), LAA = 0.25 (&lt; 0.333333), FDP = 1 (&lt;= 5)</w:t>
      </w:r>
    </w:p>
    <w:p>
      <w:r>
        <w:t>Kuptimin e çdo shkurtese (WOC, ATFD, LAA…) e mëson te kapitulli 5. Për momentin mjafton kjo: mjeti nuk thotë vetëm «ka erë», por edhe pse, me numra.</w:t>
      </w:r>
    </w:p>
    <w:p>
      <w:r>
        <w:rPr>
          <w:b/>
          <w:color w:val="1F4E79"/>
        </w:rPr>
        <w:t xml:space="preserve">Ideja kryesore: </w:t>
      </w:r>
      <w:r>
        <w:t>Një erë nuk është gabim: është shenjë që kodi do të jetë i vështirë për t'u ndryshuar.</w:t>
      </w:r>
    </w:p>
    <w:p>
      <w:pPr>
        <w:pStyle w:val="Heading2"/>
      </w:pPr>
      <w:r>
        <w:t>Provo veten</w:t>
      </w:r>
    </w:p>
    <w:p>
      <w:pPr>
        <w:spacing w:after="0"/>
      </w:pPr>
      <w:r>
        <w:rPr>
          <w:b/>
        </w:rPr>
        <w:t>A punon programi kur ka një erë kodi?</w:t>
      </w:r>
    </w:p>
    <w:p>
      <w:pPr>
        <w:ind w:left="360"/>
      </w:pPr>
      <w:r>
        <w:rPr>
          <w:i/>
          <w:color w:val="4C5560"/>
        </w:rPr>
        <w:t>Po. Era nuk e prish programin; e bën kodin të vështirë për t'u ndryshuar.</w:t>
      </w:r>
    </w:p>
    <w:p>
      <w:pPr>
        <w:spacing w:after="0"/>
      </w:pPr>
      <w:r>
        <w:rPr>
          <w:b/>
        </w:rPr>
        <w:t>Cilat janë katër erërat që mat punimi?</w:t>
      </w:r>
    </w:p>
    <w:p>
      <w:pPr>
        <w:ind w:left="360"/>
      </w:pPr>
      <w:r>
        <w:rPr>
          <w:i/>
          <w:color w:val="4C5560"/>
        </w:rPr>
        <w:t>Blob, Data Class, Long Method dhe Feature Envy.</w:t>
      </w:r>
    </w:p>
    <w:p>
      <w:pPr>
        <w:spacing w:after="0"/>
      </w:pPr>
      <w:r>
        <w:rPr>
          <w:b/>
        </w:rPr>
        <w:t>Pse vetëm këto katër?</w:t>
      </w:r>
    </w:p>
    <w:p>
      <w:pPr>
        <w:ind w:left="360"/>
      </w:pPr>
      <w:r>
        <w:rPr>
          <w:i/>
          <w:color w:val="4C5560"/>
        </w:rPr>
        <w:t>Sepse vetëm për to ka etiketa nga programues profesionistë në bazën MLCQ.</w:t>
      </w:r>
    </w:p>
    <w:p>
      <w:pPr>
        <w:spacing w:after="0"/>
      </w:pPr>
      <w:r>
        <w:rPr>
          <w:b/>
        </w:rPr>
        <w:t>Çka do të thotë Feature Envy?</w:t>
      </w:r>
    </w:p>
    <w:p>
      <w:pPr>
        <w:ind w:left="360"/>
      </w:pPr>
      <w:r>
        <w:rPr>
          <w:i/>
          <w:color w:val="4C5560"/>
        </w:rPr>
        <w:t>Një metodë që punon më shumë me të dhënat e një klase tjetër se me të vetat.</w:t>
      </w:r>
    </w:p>
    <w:p>
      <w:r>
        <w:br w:type="page"/>
      </w:r>
    </w:p>
    <w:p>
      <w:pPr>
        <w:pStyle w:val="Heading1"/>
      </w:pPr>
      <w:r>
        <w:t>3. Refaktorimi: ndreqja pa e ndryshuar sjelljen</w:t>
      </w:r>
    </w:p>
    <w:p>
      <w:r>
        <w:rPr>
          <w:i/>
        </w:rPr>
        <w:t>Në këtë kapitull mëson çka do të thotë të refaktorosh, dhe cilat ndreqje i bën mjeti vetë.</w:t>
      </w:r>
    </w:p>
    <w:p>
      <w:r>
        <w:t>Refaktorimi (refactoring) është ndryshimi i ndërtimit të kodit pa ndryshuar atë që bën programi. Pas refaktorimit, për çdo hyrje programi duhet të japë saktësisht të njëjtin rezultat si më parë. Ndryshon vetëm sa lehtë lexohet dhe ndryshohet.</w:t>
      </w:r>
    </w:p>
    <w:p>
      <w:r>
        <w:rPr>
          <w:b/>
          <w:color w:val="2F6F45"/>
        </w:rPr>
        <w:t xml:space="preserve">Si në jetën e përditshme: </w:t>
      </w:r>
      <w:r>
        <w:rPr>
          <w:i/>
        </w:rPr>
        <w:t>Rregullon dollapin: rrobat janë po ato, por tani i gjen më shpejt. Nëse gjatë rregullimit humbet një këmishë, nuk ishte rregullim: ishte dëm.</w:t>
      </w:r>
    </w:p>
    <w:p>
      <w:r>
        <w:t>Rreziku i refaktorimit është pikërisht ky: një ndryshim që duket i pafajshëm mund ta ndryshojë sjelljen pa e kuptuar askush. Prandaj motori i këtij punimi është shumë i kujdesshëm (kapitulli 12).</w:t>
      </w:r>
    </w:p>
    <w:p>
      <w:pPr>
        <w:pStyle w:val="Heading2"/>
      </w:pPr>
      <w:r>
        <w:t>Ndreqjet që propozon mjeti</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89"/>
          </w:tcPr>
          <w:p>
            <w:r>
              <w:t>Ndreqja</w:t>
            </w:r>
          </w:p>
        </w:tc>
        <w:tc>
          <w:tcPr>
            <w:tcW w:type="dxa" w:w="2003"/>
          </w:tcPr>
          <w:p>
            <w:r>
              <w:t>Emri i thjeshtë</w:t>
            </w:r>
          </w:p>
        </w:tc>
        <w:tc>
          <w:tcPr>
            <w:tcW w:type="dxa" w:w="3534"/>
          </w:tcPr>
          <w:p>
            <w:r>
              <w:t>Çka bën</w:t>
            </w:r>
          </w:p>
        </w:tc>
        <w:tc>
          <w:tcPr>
            <w:tcW w:type="dxa" w:w="1572"/>
          </w:tcPr>
          <w:p>
            <w:r>
              <w:t>E zbaton mjeti vetë?</w:t>
            </w:r>
          </w:p>
        </w:tc>
      </w:tr>
      <w:tr>
        <w:tc>
          <w:tcPr>
            <w:tcW w:type="dxa" w:w="2189"/>
          </w:tcPr>
          <w:p>
            <w:r>
              <w:t>Extract Method</w:t>
            </w:r>
          </w:p>
        </w:tc>
        <w:tc>
          <w:tcPr>
            <w:tcW w:type="dxa" w:w="2003"/>
          </w:tcPr>
          <w:p>
            <w:r>
              <w:t>Nxirr një metodë</w:t>
            </w:r>
          </w:p>
        </w:tc>
        <w:tc>
          <w:tcPr>
            <w:tcW w:type="dxa" w:w="3534"/>
          </w:tcPr>
          <w:p>
            <w:r>
              <w:t>Një pjesë e kodit kalon në një metodë të re, me emrin e vet.</w:t>
            </w:r>
          </w:p>
        </w:tc>
        <w:tc>
          <w:tcPr>
            <w:tcW w:type="dxa" w:w="1572"/>
          </w:tcPr>
          <w:p>
            <w:r>
              <w:t>po</w:t>
            </w:r>
          </w:p>
        </w:tc>
      </w:tr>
      <w:tr>
        <w:tc>
          <w:tcPr>
            <w:tcW w:type="dxa" w:w="2189"/>
          </w:tcPr>
          <w:p>
            <w:r>
              <w:t>Extract Class</w:t>
            </w:r>
          </w:p>
        </w:tc>
        <w:tc>
          <w:tcPr>
            <w:tcW w:type="dxa" w:w="2003"/>
          </w:tcPr>
          <w:p>
            <w:r>
              <w:t>Nxirr një klasë</w:t>
            </w:r>
          </w:p>
        </w:tc>
        <w:tc>
          <w:tcPr>
            <w:tcW w:type="dxa" w:w="3534"/>
          </w:tcPr>
          <w:p>
            <w:r>
              <w:t>Një grup fushash dhe metodash që shkojnë bashkë kalon në një klasë të re.</w:t>
            </w:r>
          </w:p>
        </w:tc>
        <w:tc>
          <w:tcPr>
            <w:tcW w:type="dxa" w:w="1572"/>
          </w:tcPr>
          <w:p>
            <w:r>
              <w:t>vetëm e propozon</w:t>
            </w:r>
          </w:p>
        </w:tc>
      </w:tr>
      <w:tr>
        <w:tc>
          <w:tcPr>
            <w:tcW w:type="dxa" w:w="2189"/>
          </w:tcPr>
          <w:p>
            <w:r>
              <w:t>Extract Subclass</w:t>
            </w:r>
          </w:p>
        </w:tc>
        <w:tc>
          <w:tcPr>
            <w:tcW w:type="dxa" w:w="2003"/>
          </w:tcPr>
          <w:p>
            <w:r>
              <w:t>Nxirr një nënklasë</w:t>
            </w:r>
          </w:p>
        </w:tc>
        <w:tc>
          <w:tcPr>
            <w:tcW w:type="dxa" w:w="3534"/>
          </w:tcPr>
          <w:p>
            <w:r>
              <w:t>Sjellja që vlen vetëm për disa raste kalon në një nënklasë.</w:t>
            </w:r>
          </w:p>
        </w:tc>
        <w:tc>
          <w:tcPr>
            <w:tcW w:type="dxa" w:w="1572"/>
          </w:tcPr>
          <w:p>
            <w:r>
              <w:t>vetëm e propozon</w:t>
            </w:r>
          </w:p>
        </w:tc>
      </w:tr>
      <w:tr>
        <w:tc>
          <w:tcPr>
            <w:tcW w:type="dxa" w:w="2189"/>
          </w:tcPr>
          <w:p>
            <w:r>
              <w:t>Move Method</w:t>
            </w:r>
          </w:p>
        </w:tc>
        <w:tc>
          <w:tcPr>
            <w:tcW w:type="dxa" w:w="2003"/>
          </w:tcPr>
          <w:p>
            <w:r>
              <w:t>Zhvendos metodën</w:t>
            </w:r>
          </w:p>
        </w:tc>
        <w:tc>
          <w:tcPr>
            <w:tcW w:type="dxa" w:w="3534"/>
          </w:tcPr>
          <w:p>
            <w:r>
              <w:t>Metoda kalon te klasa, të dhënat e së cilës i përdor më shumë.</w:t>
            </w:r>
          </w:p>
        </w:tc>
        <w:tc>
          <w:tcPr>
            <w:tcW w:type="dxa" w:w="1572"/>
          </w:tcPr>
          <w:p>
            <w:r>
              <w:t>vetëm e propozon</w:t>
            </w:r>
          </w:p>
        </w:tc>
      </w:tr>
      <w:tr>
        <w:tc>
          <w:tcPr>
            <w:tcW w:type="dxa" w:w="2189"/>
          </w:tcPr>
          <w:p>
            <w:r>
              <w:t>Encapsulate Field</w:t>
            </w:r>
          </w:p>
        </w:tc>
        <w:tc>
          <w:tcPr>
            <w:tcW w:type="dxa" w:w="2003"/>
          </w:tcPr>
          <w:p>
            <w:r>
              <w:t>Fshih fushat</w:t>
            </w:r>
          </w:p>
        </w:tc>
        <w:tc>
          <w:tcPr>
            <w:tcW w:type="dxa" w:w="3534"/>
          </w:tcPr>
          <w:p>
            <w:r>
              <w:t>Fushat bëhen private dhe lexohen ose ndryshohen vetëm përmes metodave.</w:t>
            </w:r>
          </w:p>
        </w:tc>
        <w:tc>
          <w:tcPr>
            <w:tcW w:type="dxa" w:w="1572"/>
          </w:tcPr>
          <w:p>
            <w:r>
              <w:t>vetëm e propozon</w:t>
            </w:r>
          </w:p>
        </w:tc>
      </w:tr>
      <w:tr>
        <w:tc>
          <w:tcPr>
            <w:tcW w:type="dxa" w:w="2189"/>
          </w:tcPr>
          <w:p>
            <w:r>
              <w:t>Decompose Conditional</w:t>
            </w:r>
          </w:p>
        </w:tc>
        <w:tc>
          <w:tcPr>
            <w:tcW w:type="dxa" w:w="2003"/>
          </w:tcPr>
          <w:p>
            <w:r>
              <w:t>Ndaj kushtin e ndërlikuar</w:t>
            </w:r>
          </w:p>
        </w:tc>
        <w:tc>
          <w:tcPr>
            <w:tcW w:type="dxa" w:w="3534"/>
          </w:tcPr>
          <w:p>
            <w:r>
              <w:t>Një kusht i ndërlikuar ndahet në metoda me emra që thonë çfarë kontrollojnë.</w:t>
            </w:r>
          </w:p>
        </w:tc>
        <w:tc>
          <w:tcPr>
            <w:tcW w:type="dxa" w:w="1572"/>
          </w:tcPr>
          <w:p>
            <w:r>
              <w:t>vetëm e propozon</w:t>
            </w:r>
          </w:p>
        </w:tc>
      </w:tr>
      <w:tr>
        <w:tc>
          <w:tcPr>
            <w:tcW w:type="dxa" w:w="2189"/>
          </w:tcPr>
          <w:p>
            <w:r>
              <w:t>Replace Conditional With Polymorphism</w:t>
            </w:r>
          </w:p>
        </w:tc>
        <w:tc>
          <w:tcPr>
            <w:tcW w:type="dxa" w:w="2003"/>
          </w:tcPr>
          <w:p>
            <w:r>
              <w:t>Zëvendëso kushtet me klasa</w:t>
            </w:r>
          </w:p>
        </w:tc>
        <w:tc>
          <w:tcPr>
            <w:tcW w:type="dxa" w:w="3534"/>
          </w:tcPr>
          <w:p>
            <w:r>
              <w:t>Në vend të shumë if-eve sipas llojit, secili lloj merr klasën e vet.</w:t>
            </w:r>
          </w:p>
        </w:tc>
        <w:tc>
          <w:tcPr>
            <w:tcW w:type="dxa" w:w="1572"/>
          </w:tcPr>
          <w:p>
            <w:r>
              <w:t>vetëm e propozon</w:t>
            </w:r>
          </w:p>
        </w:tc>
      </w:tr>
      <w:tr>
        <w:tc>
          <w:tcPr>
            <w:tcW w:type="dxa" w:w="2189"/>
          </w:tcPr>
          <w:p>
            <w:r>
              <w:t>Introduce Parameter Object</w:t>
            </w:r>
          </w:p>
        </w:tc>
        <w:tc>
          <w:tcPr>
            <w:tcW w:type="dxa" w:w="2003"/>
          </w:tcPr>
          <w:p>
            <w:r>
              <w:t>Mblidhi parametrat në një objekt</w:t>
            </w:r>
          </w:p>
        </w:tc>
        <w:tc>
          <w:tcPr>
            <w:tcW w:type="dxa" w:w="3534"/>
          </w:tcPr>
          <w:p>
            <w:r>
              <w:t>Parametrat që shkojnë bashkë kalojnë në një objekt të vetëm.</w:t>
            </w:r>
          </w:p>
        </w:tc>
        <w:tc>
          <w:tcPr>
            <w:tcW w:type="dxa" w:w="1572"/>
          </w:tcPr>
          <w:p>
            <w:r>
              <w:t>po</w:t>
            </w:r>
          </w:p>
        </w:tc>
      </w:tr>
      <w:tr>
        <w:tc>
          <w:tcPr>
            <w:tcW w:type="dxa" w:w="2189"/>
          </w:tcPr>
          <w:p>
            <w:r>
              <w:t>Preserve Whole Object</w:t>
            </w:r>
          </w:p>
        </w:tc>
        <w:tc>
          <w:tcPr>
            <w:tcW w:type="dxa" w:w="2003"/>
          </w:tcPr>
          <w:p>
            <w:r>
              <w:t>Dërgo objektin e plotë</w:t>
            </w:r>
          </w:p>
        </w:tc>
        <w:tc>
          <w:tcPr>
            <w:tcW w:type="dxa" w:w="3534"/>
          </w:tcPr>
          <w:p>
            <w:r>
              <w:t>Në vend të disa vlerave nga i njëjti objekt, metodës i dërgohet vetë objekti.</w:t>
            </w:r>
          </w:p>
        </w:tc>
        <w:tc>
          <w:tcPr>
            <w:tcW w:type="dxa" w:w="1572"/>
          </w:tcPr>
          <w:p>
            <w:r>
              <w:t>vetëm e propozon</w:t>
            </w:r>
          </w:p>
        </w:tc>
      </w:tr>
      <w:tr>
        <w:tc>
          <w:tcPr>
            <w:tcW w:type="dxa" w:w="2189"/>
          </w:tcPr>
          <w:p>
            <w:r>
              <w:t>Guard Clauses</w:t>
            </w:r>
          </w:p>
        </w:tc>
        <w:tc>
          <w:tcPr>
            <w:tcW w:type="dxa" w:w="2003"/>
          </w:tcPr>
          <w:p>
            <w:r>
              <w:t>Dil herët nga metoda</w:t>
            </w:r>
          </w:p>
        </w:tc>
        <w:tc>
          <w:tcPr>
            <w:tcW w:type="dxa" w:w="3534"/>
          </w:tcPr>
          <w:p>
            <w:r>
              <w:t>Në vend të if-eve brenda if-eve, metoda kthehet menjëherë kur një kusht nuk plotësohet.</w:t>
            </w:r>
          </w:p>
        </w:tc>
        <w:tc>
          <w:tcPr>
            <w:tcW w:type="dxa" w:w="1572"/>
          </w:tcPr>
          <w:p>
            <w:r>
              <w:t>po</w:t>
            </w:r>
          </w:p>
        </w:tc>
      </w:tr>
    </w:tbl>
    <w:p/>
    <w:p>
      <w:r>
        <w:t>Pse disa ndreqje vetëm propozohen: për God Class, Data Class, Large Class dhe Feature Envy, ndreqja do të duhej të zhvendoste metoda ose të ndryshonte fusha, pra të gjente çdo vend në gjithë projektin ku ato përdoren. Mjeti i njeh faktet e sintaksës, jo kuptimin e çdo emri në gjithë projektin (kapitulli 4), ndaj nuk mund t'i gjejë me siguri të gjitha këto vende. Më mirë të mos e bëjë, se sa ta bëjë gabim.</w:t>
      </w:r>
    </w:p>
    <w:p>
      <w:r>
        <w:rPr>
          <w:b/>
          <w:color w:val="1F4E79"/>
        </w:rPr>
        <w:t xml:space="preserve">Ideja kryesore: </w:t>
      </w:r>
      <w:r>
        <w:t>Refaktorimi e ndryshon formën e kodit, kurrë sjelljen.</w:t>
      </w:r>
    </w:p>
    <w:p>
      <w:pPr>
        <w:pStyle w:val="Heading2"/>
      </w:pPr>
      <w:r>
        <w:t>Provo veten</w:t>
      </w:r>
    </w:p>
    <w:p>
      <w:pPr>
        <w:spacing w:after="0"/>
      </w:pPr>
      <w:r>
        <w:rPr>
          <w:b/>
        </w:rPr>
        <w:t>Çka është rregulli i artë i refaktorimit?</w:t>
      </w:r>
    </w:p>
    <w:p>
      <w:pPr>
        <w:ind w:left="360"/>
      </w:pPr>
      <w:r>
        <w:rPr>
          <w:i/>
          <w:color w:val="4C5560"/>
        </w:rPr>
        <w:t>Për çdo hyrje, programi duhet të japë saktësisht të njëjtin rezultat si më parë.</w:t>
      </w:r>
    </w:p>
    <w:p>
      <w:pPr>
        <w:spacing w:after="0"/>
      </w:pPr>
      <w:r>
        <w:rPr>
          <w:b/>
        </w:rPr>
        <w:t>Cilat tri ndreqje i bën mjeti vetë?</w:t>
      </w:r>
    </w:p>
    <w:p>
      <w:pPr>
        <w:ind w:left="360"/>
      </w:pPr>
      <w:r>
        <w:rPr>
          <w:i/>
          <w:color w:val="4C5560"/>
        </w:rPr>
        <w:t>Extract Method, Guard Clauses dhe Introduce Parameter Object.</w:t>
      </w:r>
    </w:p>
    <w:p>
      <w:pPr>
        <w:spacing w:after="0"/>
      </w:pPr>
      <w:r>
        <w:rPr>
          <w:b/>
        </w:rPr>
        <w:t>Pse Move Method vetëm propozohet?</w:t>
      </w:r>
    </w:p>
    <w:p>
      <w:pPr>
        <w:ind w:left="360"/>
      </w:pPr>
      <w:r>
        <w:rPr>
          <w:i/>
          <w:color w:val="4C5560"/>
        </w:rPr>
        <w:t>Sepse duhen gjetur të gjitha vendet ku thirret metoda, dhe mjeti nuk i zgjidh dot emrat në gjithë projektin.</w:t>
      </w:r>
    </w:p>
    <w:p>
      <w:r>
        <w:br w:type="page"/>
      </w:r>
    </w:p>
    <w:p>
      <w:pPr>
        <w:pStyle w:val="Heading1"/>
      </w:pPr>
      <w:r>
        <w:t>4. Si e lexon mjeti kodin</w:t>
      </w:r>
    </w:p>
    <w:p>
      <w:r>
        <w:rPr>
          <w:i/>
        </w:rPr>
        <w:t>Në këtë kapitull mëson çka është një parser dhe një pemë sintakse, dhe pse mjeti nuk punon me tekst të thjeshtë.</w:t>
      </w:r>
    </w:p>
    <w:p>
      <w:r>
        <w:t>Për njeriun, kodi është tekst. Për mjetin, kodi duhet të bëhet strukturë: duhet të dijë ku nis një klasë, cilat janë metodat e saj, cili if është brenda cilit. Programi që e kthen tekstin në strukturë quhet parser. Rezultati quhet pemë e sintaksës (AST, Abstract Syntax Tree).</w:t>
      </w:r>
    </w:p>
    <w:p>
      <w:r>
        <w:t>Për shembull, rreshtat «if (p &gt; 0) { sum += p; }» bëhen këtë pemë:</w:t>
      </w:r>
    </w:p>
    <w:p>
      <w:pPr>
        <w:spacing w:after="0"/>
      </w:pPr>
      <w:r>
        <w:rPr>
          <w:rFonts w:ascii="Consolas" w:hAnsi="Consolas"/>
          <w:sz w:val="19"/>
        </w:rPr>
        <w:t>if_statement</w:t>
      </w:r>
    </w:p>
    <w:p>
      <w:pPr>
        <w:spacing w:after="0"/>
      </w:pPr>
      <w:r>
        <w:rPr>
          <w:rFonts w:ascii="Consolas" w:hAnsi="Consolas"/>
          <w:sz w:val="19"/>
        </w:rPr>
        <w:t>├── condition:  p &gt; 0</w:t>
      </w:r>
    </w:p>
    <w:p>
      <w:pPr>
        <w:spacing w:after="0"/>
      </w:pPr>
      <w:r>
        <w:rPr>
          <w:rFonts w:ascii="Consolas" w:hAnsi="Consolas"/>
          <w:sz w:val="19"/>
        </w:rPr>
        <w:t>│   ├── p</w:t>
      </w:r>
    </w:p>
    <w:p>
      <w:pPr>
        <w:spacing w:after="0"/>
      </w:pPr>
      <w:r>
        <w:rPr>
          <w:rFonts w:ascii="Consolas" w:hAnsi="Consolas"/>
          <w:sz w:val="19"/>
        </w:rPr>
        <w:t>│   ├── &gt;</w:t>
      </w:r>
    </w:p>
    <w:p>
      <w:pPr>
        <w:spacing w:after="0"/>
      </w:pPr>
      <w:r>
        <w:rPr>
          <w:rFonts w:ascii="Consolas" w:hAnsi="Consolas"/>
          <w:sz w:val="19"/>
        </w:rPr>
        <w:t>│   └── 0</w:t>
      </w:r>
    </w:p>
    <w:p>
      <w:pPr>
        <w:spacing w:after="0"/>
      </w:pPr>
      <w:r>
        <w:rPr>
          <w:rFonts w:ascii="Consolas" w:hAnsi="Consolas"/>
          <w:sz w:val="19"/>
        </w:rPr>
        <w:t>└── block</w:t>
      </w:r>
    </w:p>
    <w:p>
      <w:pPr>
        <w:spacing w:after="0"/>
      </w:pPr>
      <w:r>
        <w:rPr>
          <w:rFonts w:ascii="Consolas" w:hAnsi="Consolas"/>
          <w:sz w:val="19"/>
        </w:rPr>
        <w:t xml:space="preserve">    └── sum += p</w:t>
      </w:r>
    </w:p>
    <w:p/>
    <w:p>
      <w:r>
        <w:rPr>
          <w:b/>
          <w:color w:val="2F6F45"/>
        </w:rPr>
        <w:t xml:space="preserve">Si në jetën e përditshme: </w:t>
      </w:r>
      <w:r>
        <w:rPr>
          <w:i/>
        </w:rPr>
        <w:t>Analiza gramatikore në shkollë e ndan fjalinë «Ana lexon librin» në kryefjalë, kallëzues dhe kundrinë. Parseri bën të njëjtën gjë me kodin.</w:t>
      </w:r>
    </w:p>
    <w:p>
      <w:r>
        <w:t>Mjeti përdor parserin tree-sitter. Ai është i shpejtë, punon edhe kur kodi ka gabime ose nuk kompilohet, dhe nuk kërkon që projekti të ndërtohet. Kjo ka rëndësi, sepse projektet e studimit vijnë pa skedarët e ndërtimit (kapitulli 8).</w:t>
      </w:r>
    </w:p>
    <w:p>
      <w:r>
        <w:t>Çmimi është ky: tree-sitter sheh vetëm sintaksën. Ai e di që në kod shkruhet «customer.getName()», por nuk e di me siguri se cila klasë është customer në gjithë projektin. Mjeti mbledh vetëm këto fakte sintakse: emra të thjeshtë, «this.x» dhe «marrësi.anëtari». Me qëllim nuk përpiqet të zgjidhë çdo emër, sepse një zgjidhje e hamendësuar do të ishte më e rrezikshme se një refuzim.</w:t>
      </w:r>
    </w:p>
    <w:p>
      <w:r>
        <w:t>Nga pema, mjeti ndërton një model të thjeshtë të projektit: klasat, fushat, metodat, parametrat dhe çka përdor secila metodë. Çdo klasë lexohet vetëm një herë, dhe të gjitha matjet llogariten nga ky model.</w:t>
      </w:r>
    </w:p>
    <w:p>
      <w:r>
        <w:rPr>
          <w:b/>
          <w:color w:val="1F4E79"/>
        </w:rPr>
        <w:t xml:space="preserve">Ideja kryesore: </w:t>
      </w:r>
      <w:r>
        <w:t>Mjeti e kthen kodin në një pemë dhe punon mbi pemën, jo mbi tekstin.</w:t>
      </w:r>
    </w:p>
    <w:p>
      <w:pPr>
        <w:pStyle w:val="Heading2"/>
      </w:pPr>
      <w:r>
        <w:t>Provo veten</w:t>
      </w:r>
    </w:p>
    <w:p>
      <w:pPr>
        <w:spacing w:after="0"/>
      </w:pPr>
      <w:r>
        <w:rPr>
          <w:b/>
        </w:rPr>
        <w:t>Çka bën një parser?</w:t>
      </w:r>
    </w:p>
    <w:p>
      <w:pPr>
        <w:ind w:left="360"/>
      </w:pPr>
      <w:r>
        <w:rPr>
          <w:i/>
          <w:color w:val="4C5560"/>
        </w:rPr>
        <w:t>E kthen tekstin e kodit në strukturë, në një pemë sintakse.</w:t>
      </w:r>
    </w:p>
    <w:p>
      <w:pPr>
        <w:spacing w:after="0"/>
      </w:pPr>
      <w:r>
        <w:rPr>
          <w:b/>
        </w:rPr>
        <w:t>Pse tree-sitter?</w:t>
      </w:r>
    </w:p>
    <w:p>
      <w:pPr>
        <w:ind w:left="360"/>
      </w:pPr>
      <w:r>
        <w:rPr>
          <w:i/>
          <w:color w:val="4C5560"/>
        </w:rPr>
        <w:t>Sepse është i shpejtë, punon edhe me kod që nuk kompilohet, dhe nuk kërkon ndërtimin e projektit.</w:t>
      </w:r>
    </w:p>
    <w:p>
      <w:pPr>
        <w:spacing w:after="0"/>
      </w:pPr>
      <w:r>
        <w:rPr>
          <w:b/>
        </w:rPr>
        <w:t>Çka nuk di tree-sitter?</w:t>
      </w:r>
    </w:p>
    <w:p>
      <w:pPr>
        <w:ind w:left="360"/>
      </w:pPr>
      <w:r>
        <w:rPr>
          <w:i/>
          <w:color w:val="4C5560"/>
        </w:rPr>
        <w:t>Nuk i zgjidh emrat në gjithë projektin: nuk di me siguri se cilës klasë i përket një emër.</w:t>
      </w:r>
    </w:p>
    <w:p>
      <w:r>
        <w:br w:type="page"/>
      </w:r>
    </w:p>
    <w:p>
      <w:pPr>
        <w:pStyle w:val="Heading1"/>
      </w:pPr>
      <w:r>
        <w:t>5. Metrikat: kodi i kthyer në numra</w:t>
      </w:r>
    </w:p>
    <w:p>
      <w:r>
        <w:rPr>
          <w:i/>
        </w:rPr>
        <w:t>Në këtë kapitull mëson çka është një metrikë, dhe llogarit me dorë disa prej tyre mbi një shembull të vogël.</w:t>
      </w:r>
    </w:p>
    <w:p>
      <w:r>
        <w:t>Një metrikë është një numër që përshkruan kodin. Mjeku të mat presionin, temperaturën dhe peshën: asnjë numër i vetëm nuk jep diagnozë, por bashkë po. Njësoj, mjeti mat 17 metrika për çdo klasë dhe 9 për çdo metodë, gjithsej 26.</w:t>
      </w:r>
    </w:p>
    <w:p>
      <w:pPr>
        <w:pStyle w:val="Heading2"/>
      </w:pPr>
      <w:r>
        <w:t>Metrikat e klasës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541"/>
          </w:tcPr>
          <w:p>
            <w:r>
              <w:t>Shkurtesa</w:t>
            </w:r>
          </w:p>
        </w:tc>
        <w:tc>
          <w:tcPr>
            <w:tcW w:type="dxa" w:w="2852"/>
          </w:tcPr>
          <w:p>
            <w:r>
              <w:t>Emri</w:t>
            </w:r>
          </w:p>
        </w:tc>
        <w:tc>
          <w:tcPr>
            <w:tcW w:type="dxa" w:w="4904"/>
          </w:tcPr>
          <w:p>
            <w:r>
              <w:t>Çka mat</w:t>
            </w:r>
          </w:p>
        </w:tc>
      </w:tr>
      <w:tr>
        <w:tc>
          <w:tcPr>
            <w:tcW w:type="dxa" w:w="1541"/>
          </w:tcPr>
          <w:p>
            <w:r>
              <w:t>AMW</w:t>
            </w:r>
          </w:p>
        </w:tc>
        <w:tc>
          <w:tcPr>
            <w:tcW w:type="dxa" w:w="2852"/>
          </w:tcPr>
          <w:p>
            <w:r>
              <w:t>Ndërlikimi mesatar i metodave</w:t>
            </w:r>
          </w:p>
        </w:tc>
        <w:tc>
          <w:tcPr>
            <w:tcW w:type="dxa" w:w="4904"/>
          </w:tcPr>
          <w:p>
            <w:r>
              <w:t>Sa e ndërlikuar është, mesatarisht, një metodë e kësaj klase.</w:t>
            </w:r>
          </w:p>
        </w:tc>
      </w:tr>
      <w:tr>
        <w:tc>
          <w:tcPr>
            <w:tcW w:type="dxa" w:w="1541"/>
          </w:tcPr>
          <w:p>
            <w:r>
              <w:t>ATFD</w:t>
            </w:r>
          </w:p>
        </w:tc>
        <w:tc>
          <w:tcPr>
            <w:tcW w:type="dxa" w:w="2852"/>
          </w:tcPr>
          <w:p>
            <w:r>
              <w:t>Të dhëna të huaja që përdoren</w:t>
            </w:r>
          </w:p>
        </w:tc>
        <w:tc>
          <w:tcPr>
            <w:tcW w:type="dxa" w:w="4904"/>
          </w:tcPr>
          <w:p>
            <w:r>
              <w:t>Sa të dhëna të klasave të tjera lexohen drejtpërdrejt.</w:t>
            </w:r>
          </w:p>
        </w:tc>
      </w:tr>
      <w:tr>
        <w:tc>
          <w:tcPr>
            <w:tcW w:type="dxa" w:w="1541"/>
          </w:tcPr>
          <w:p>
            <w:r>
              <w:t>CBO</w:t>
            </w:r>
          </w:p>
        </w:tc>
        <w:tc>
          <w:tcPr>
            <w:tcW w:type="dxa" w:w="2852"/>
          </w:tcPr>
          <w:p>
            <w:r>
              <w:t>Lidhjet me klasa të tjera</w:t>
            </w:r>
          </w:p>
        </w:tc>
        <w:tc>
          <w:tcPr>
            <w:tcW w:type="dxa" w:w="4904"/>
          </w:tcPr>
          <w:p>
            <w:r>
              <w:t>Me sa klasa të tjera është e lidhur kjo klasë.</w:t>
            </w:r>
          </w:p>
        </w:tc>
      </w:tr>
      <w:tr>
        <w:tc>
          <w:tcPr>
            <w:tcW w:type="dxa" w:w="1541"/>
          </w:tcPr>
          <w:p>
            <w:r>
              <w:t>CLOC</w:t>
            </w:r>
          </w:p>
        </w:tc>
        <w:tc>
          <w:tcPr>
            <w:tcW w:type="dxa" w:w="2852"/>
          </w:tcPr>
          <w:p>
            <w:r>
              <w:t>Rreshtat e kodit të klasës</w:t>
            </w:r>
          </w:p>
        </w:tc>
        <w:tc>
          <w:tcPr>
            <w:tcW w:type="dxa" w:w="4904"/>
          </w:tcPr>
          <w:p>
            <w:r>
              <w:t>Sa rreshta kod të vërtetë ka klasa, pa rreshtat bosh dhe pa komentet.</w:t>
            </w:r>
          </w:p>
        </w:tc>
      </w:tr>
      <w:tr>
        <w:tc>
          <w:tcPr>
            <w:tcW w:type="dxa" w:w="1541"/>
          </w:tcPr>
          <w:p>
            <w:r>
              <w:t>DIT</w:t>
            </w:r>
          </w:p>
        </w:tc>
        <w:tc>
          <w:tcPr>
            <w:tcW w:type="dxa" w:w="2852"/>
          </w:tcPr>
          <w:p>
            <w:r>
              <w:t>Thellësia e trashëgimisë</w:t>
            </w:r>
          </w:p>
        </w:tc>
        <w:tc>
          <w:tcPr>
            <w:tcW w:type="dxa" w:w="4904"/>
          </w:tcPr>
          <w:p>
            <w:r>
              <w:t>Sa nivele klasash prind ka mbi këtë klasë.</w:t>
            </w:r>
          </w:p>
        </w:tc>
      </w:tr>
      <w:tr>
        <w:tc>
          <w:tcPr>
            <w:tcW w:type="dxa" w:w="1541"/>
          </w:tcPr>
          <w:p>
            <w:r>
              <w:t>LCOM</w:t>
            </w:r>
          </w:p>
        </w:tc>
        <w:tc>
          <w:tcPr>
            <w:tcW w:type="dxa" w:w="2852"/>
          </w:tcPr>
          <w:p>
            <w:r>
              <w:t>Mungesa e lidhjes mes metodave</w:t>
            </w:r>
          </w:p>
        </w:tc>
        <w:tc>
          <w:tcPr>
            <w:tcW w:type="dxa" w:w="4904"/>
          </w:tcPr>
          <w:p>
            <w:r>
              <w:t>Sa çifte metodash nuk ndajnë asnjë fushë. Sa më e lartë, aq më pak lidhen metodat.</w:t>
            </w:r>
          </w:p>
        </w:tc>
      </w:tr>
      <w:tr>
        <w:tc>
          <w:tcPr>
            <w:tcW w:type="dxa" w:w="1541"/>
          </w:tcPr>
          <w:p>
            <w:r>
              <w:t>LCOM3</w:t>
            </w:r>
          </w:p>
        </w:tc>
        <w:tc>
          <w:tcPr>
            <w:tcW w:type="dxa" w:w="2852"/>
          </w:tcPr>
          <w:p>
            <w:r>
              <w:t>Mungesa e lidhjes mes metodave (0–2)</w:t>
            </w:r>
          </w:p>
        </w:tc>
        <w:tc>
          <w:tcPr>
            <w:tcW w:type="dxa" w:w="4904"/>
          </w:tcPr>
          <w:p>
            <w:r>
              <w:t>E njëjta ide si mungesa e lidhjes, e matur në një shkallë nga 0 deri në 2.</w:t>
            </w:r>
          </w:p>
        </w:tc>
      </w:tr>
      <w:tr>
        <w:tc>
          <w:tcPr>
            <w:tcW w:type="dxa" w:w="1541"/>
          </w:tcPr>
          <w:p>
            <w:r>
              <w:t>MAXCC</w:t>
            </w:r>
          </w:p>
        </w:tc>
        <w:tc>
          <w:tcPr>
            <w:tcW w:type="dxa" w:w="2852"/>
          </w:tcPr>
          <w:p>
            <w:r>
              <w:t>Metoda më e ndërlikuar e klasës</w:t>
            </w:r>
          </w:p>
        </w:tc>
        <w:tc>
          <w:tcPr>
            <w:tcW w:type="dxa" w:w="4904"/>
          </w:tcPr>
          <w:p>
            <w:r>
              <w:t>Numri i rrugëve në kod te metoda më e ndërlikuar e klasës.</w:t>
            </w:r>
          </w:p>
        </w:tc>
      </w:tr>
      <w:tr>
        <w:tc>
          <w:tcPr>
            <w:tcW w:type="dxa" w:w="1541"/>
          </w:tcPr>
          <w:p>
            <w:r>
              <w:t>NOAM</w:t>
            </w:r>
          </w:p>
        </w:tc>
        <w:tc>
          <w:tcPr>
            <w:tcW w:type="dxa" w:w="2852"/>
          </w:tcPr>
          <w:p>
            <w:r>
              <w:t>Metoda get/set</w:t>
            </w:r>
          </w:p>
        </w:tc>
        <w:tc>
          <w:tcPr>
            <w:tcW w:type="dxa" w:w="4904"/>
          </w:tcPr>
          <w:p>
            <w:r>
              <w:t>Sa metoda vetëm lexojnë ose vendosin një fushë.</w:t>
            </w:r>
          </w:p>
        </w:tc>
      </w:tr>
      <w:tr>
        <w:tc>
          <w:tcPr>
            <w:tcW w:type="dxa" w:w="1541"/>
          </w:tcPr>
          <w:p>
            <w:r>
              <w:t>NOC</w:t>
            </w:r>
          </w:p>
        </w:tc>
        <w:tc>
          <w:tcPr>
            <w:tcW w:type="dxa" w:w="2852"/>
          </w:tcPr>
          <w:p>
            <w:r>
              <w:t>Numri i nënklasave</w:t>
            </w:r>
          </w:p>
        </w:tc>
        <w:tc>
          <w:tcPr>
            <w:tcW w:type="dxa" w:w="4904"/>
          </w:tcPr>
          <w:p>
            <w:r>
              <w:t>Sa klasa e trashëgojnë drejtpërdrejt këtë klasë.</w:t>
            </w:r>
          </w:p>
        </w:tc>
      </w:tr>
      <w:tr>
        <w:tc>
          <w:tcPr>
            <w:tcW w:type="dxa" w:w="1541"/>
          </w:tcPr>
          <w:p>
            <w:r>
              <w:t>NOF</w:t>
            </w:r>
          </w:p>
        </w:tc>
        <w:tc>
          <w:tcPr>
            <w:tcW w:type="dxa" w:w="2852"/>
          </w:tcPr>
          <w:p>
            <w:r>
              <w:t>Numri i fushave</w:t>
            </w:r>
          </w:p>
        </w:tc>
        <w:tc>
          <w:tcPr>
            <w:tcW w:type="dxa" w:w="4904"/>
          </w:tcPr>
          <w:p>
            <w:r>
              <w:t>Sa fusha (variabla të klasës) mban klasa.</w:t>
            </w:r>
          </w:p>
        </w:tc>
      </w:tr>
      <w:tr>
        <w:tc>
          <w:tcPr>
            <w:tcW w:type="dxa" w:w="1541"/>
          </w:tcPr>
          <w:p>
            <w:r>
              <w:t>NOM</w:t>
            </w:r>
          </w:p>
        </w:tc>
        <w:tc>
          <w:tcPr>
            <w:tcW w:type="dxa" w:w="2852"/>
          </w:tcPr>
          <w:p>
            <w:r>
              <w:t>Numri i metodave</w:t>
            </w:r>
          </w:p>
        </w:tc>
        <w:tc>
          <w:tcPr>
            <w:tcW w:type="dxa" w:w="4904"/>
          </w:tcPr>
          <w:p>
            <w:r>
              <w:t>Sa metoda ka klasa.</w:t>
            </w:r>
          </w:p>
        </w:tc>
      </w:tr>
      <w:tr>
        <w:tc>
          <w:tcPr>
            <w:tcW w:type="dxa" w:w="1541"/>
          </w:tcPr>
          <w:p>
            <w:r>
              <w:t>NOPA</w:t>
            </w:r>
          </w:p>
        </w:tc>
        <w:tc>
          <w:tcPr>
            <w:tcW w:type="dxa" w:w="2852"/>
          </w:tcPr>
          <w:p>
            <w:r>
              <w:t>Fusha publike</w:t>
            </w:r>
          </w:p>
        </w:tc>
        <w:tc>
          <w:tcPr>
            <w:tcW w:type="dxa" w:w="4904"/>
          </w:tcPr>
          <w:p>
            <w:r>
              <w:t>Sa fusha mund të ndryshohen drejtpërdrejt nga jashtë klasës.</w:t>
            </w:r>
          </w:p>
        </w:tc>
      </w:tr>
      <w:tr>
        <w:tc>
          <w:tcPr>
            <w:tcW w:type="dxa" w:w="1541"/>
          </w:tcPr>
          <w:p>
            <w:r>
              <w:t>RFC</w:t>
            </w:r>
          </w:p>
        </w:tc>
        <w:tc>
          <w:tcPr>
            <w:tcW w:type="dxa" w:w="2852"/>
          </w:tcPr>
          <w:p>
            <w:r>
              <w:t>Metodat që mund të vihen në punë</w:t>
            </w:r>
          </w:p>
        </w:tc>
        <w:tc>
          <w:tcPr>
            <w:tcW w:type="dxa" w:w="4904"/>
          </w:tcPr>
          <w:p>
            <w:r>
              <w:t>Metodat e klasës bashkë me metodat e tjera që ato thërrasin.</w:t>
            </w:r>
          </w:p>
        </w:tc>
      </w:tr>
      <w:tr>
        <w:tc>
          <w:tcPr>
            <w:tcW w:type="dxa" w:w="1541"/>
          </w:tcPr>
          <w:p>
            <w:r>
              <w:t>TCC</w:t>
            </w:r>
          </w:p>
        </w:tc>
        <w:tc>
          <w:tcPr>
            <w:tcW w:type="dxa" w:w="2852"/>
          </w:tcPr>
          <w:p>
            <w:r>
              <w:t>Sa lidhen metodat mes tyre</w:t>
            </w:r>
          </w:p>
        </w:tc>
        <w:tc>
          <w:tcPr>
            <w:tcW w:type="dxa" w:w="4904"/>
          </w:tcPr>
          <w:p>
            <w:r>
              <w:t>Pjesa e çifteve të metodave që përdorin të njëjtat fusha, nga 0 deri në 1. Vlera e ulët do të thotë që klasa bën gjëra të palidhura.</w:t>
            </w:r>
          </w:p>
        </w:tc>
      </w:tr>
      <w:tr>
        <w:tc>
          <w:tcPr>
            <w:tcW w:type="dxa" w:w="1541"/>
          </w:tcPr>
          <w:p>
            <w:r>
              <w:t>WMC</w:t>
            </w:r>
          </w:p>
        </w:tc>
        <w:tc>
          <w:tcPr>
            <w:tcW w:type="dxa" w:w="2852"/>
          </w:tcPr>
          <w:p>
            <w:r>
              <w:t>Sasia e logjikës në klasë</w:t>
            </w:r>
          </w:p>
        </w:tc>
        <w:tc>
          <w:tcPr>
            <w:tcW w:type="dxa" w:w="4904"/>
          </w:tcPr>
          <w:p>
            <w:r>
              <w:t>Ndërlikimi i të gjitha metodave të klasës, i mbledhur. Sa më i lartë, aq më shumë punë bën klasa.</w:t>
            </w:r>
          </w:p>
        </w:tc>
      </w:tr>
      <w:tr>
        <w:tc>
          <w:tcPr>
            <w:tcW w:type="dxa" w:w="1541"/>
          </w:tcPr>
          <w:p>
            <w:r>
              <w:t>WOC</w:t>
            </w:r>
          </w:p>
        </w:tc>
        <w:tc>
          <w:tcPr>
            <w:tcW w:type="dxa" w:w="2852"/>
          </w:tcPr>
          <w:p>
            <w:r>
              <w:t>Sa punë të vërtetë ofron klasa</w:t>
            </w:r>
          </w:p>
        </w:tc>
        <w:tc>
          <w:tcPr>
            <w:tcW w:type="dxa" w:w="4904"/>
          </w:tcPr>
          <w:p>
            <w:r>
              <w:t>Pjesa e metodave publike që bëjnë punë, e jo vetëm lexojnë ose vendosin një vlerë, nga 0 deri në 1.</w:t>
            </w:r>
          </w:p>
        </w:tc>
      </w:tr>
    </w:tbl>
    <w:p/>
    <w:p>
      <w:pPr>
        <w:pStyle w:val="Heading2"/>
      </w:pPr>
      <w:r>
        <w:t>Metrikat e metodës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699"/>
          </w:tcPr>
          <w:p>
            <w:r>
              <w:t>Shkurtesa</w:t>
            </w:r>
          </w:p>
        </w:tc>
        <w:tc>
          <w:tcPr>
            <w:tcW w:type="dxa" w:w="2765"/>
          </w:tcPr>
          <w:p>
            <w:r>
              <w:t>Emri</w:t>
            </w:r>
          </w:p>
        </w:tc>
        <w:tc>
          <w:tcPr>
            <w:tcW w:type="dxa" w:w="4834"/>
          </w:tcPr>
          <w:p>
            <w:r>
              <w:t>Çka mat</w:t>
            </w:r>
          </w:p>
        </w:tc>
      </w:tr>
      <w:tr>
        <w:tc>
          <w:tcPr>
            <w:tcW w:type="dxa" w:w="1699"/>
          </w:tcPr>
          <w:p>
            <w:r>
              <w:t>ATFD</w:t>
            </w:r>
          </w:p>
        </w:tc>
        <w:tc>
          <w:tcPr>
            <w:tcW w:type="dxa" w:w="2765"/>
          </w:tcPr>
          <w:p>
            <w:r>
              <w:t>Të dhëna të huaja që përdoren</w:t>
            </w:r>
          </w:p>
        </w:tc>
        <w:tc>
          <w:tcPr>
            <w:tcW w:type="dxa" w:w="4834"/>
          </w:tcPr>
          <w:p>
            <w:r>
              <w:t>Sa të dhëna të klasave të tjera lexohen drejtpërdrejt.</w:t>
            </w:r>
          </w:p>
        </w:tc>
      </w:tr>
      <w:tr>
        <w:tc>
          <w:tcPr>
            <w:tcW w:type="dxa" w:w="1699"/>
          </w:tcPr>
          <w:p>
            <w:r>
              <w:t>CC</w:t>
            </w:r>
          </w:p>
        </w:tc>
        <w:tc>
          <w:tcPr>
            <w:tcW w:type="dxa" w:w="2765"/>
          </w:tcPr>
          <w:p>
            <w:r>
              <w:t>Numri i rrugëve në kod</w:t>
            </w:r>
          </w:p>
        </w:tc>
        <w:tc>
          <w:tcPr>
            <w:tcW w:type="dxa" w:w="4834"/>
          </w:tcPr>
          <w:p>
            <w:r>
              <w:t>Sa rrugë të ndryshme mund të ndjekë ekzekutimi. Çdo if, for, while ose case shton një.</w:t>
            </w:r>
          </w:p>
        </w:tc>
      </w:tr>
      <w:tr>
        <w:tc>
          <w:tcPr>
            <w:tcW w:type="dxa" w:w="1699"/>
          </w:tcPr>
          <w:p>
            <w:r>
              <w:t>CINT</w:t>
            </w:r>
          </w:p>
        </w:tc>
        <w:tc>
          <w:tcPr>
            <w:tcW w:type="dxa" w:w="2765"/>
          </w:tcPr>
          <w:p>
            <w:r>
              <w:t>Thirrje drejt metodave të tjera</w:t>
            </w:r>
          </w:p>
        </w:tc>
        <w:tc>
          <w:tcPr>
            <w:tcW w:type="dxa" w:w="4834"/>
          </w:tcPr>
          <w:p>
            <w:r>
              <w:t>Sa metoda të tjera thërret kjo metodë.</w:t>
            </w:r>
          </w:p>
        </w:tc>
      </w:tr>
      <w:tr>
        <w:tc>
          <w:tcPr>
            <w:tcW w:type="dxa" w:w="1699"/>
          </w:tcPr>
          <w:p>
            <w:r>
              <w:t>FDP</w:t>
            </w:r>
          </w:p>
        </w:tc>
        <w:tc>
          <w:tcPr>
            <w:tcW w:type="dxa" w:w="2765"/>
          </w:tcPr>
          <w:p>
            <w:r>
              <w:t>Klasat nga merren të dhëna</w:t>
            </w:r>
          </w:p>
        </w:tc>
        <w:tc>
          <w:tcPr>
            <w:tcW w:type="dxa" w:w="4834"/>
          </w:tcPr>
          <w:p>
            <w:r>
              <w:t>Nga sa klasa të ndryshme merr të dhëna metoda.</w:t>
            </w:r>
          </w:p>
        </w:tc>
      </w:tr>
      <w:tr>
        <w:tc>
          <w:tcPr>
            <w:tcW w:type="dxa" w:w="1699"/>
          </w:tcPr>
          <w:p>
            <w:r>
              <w:t>LAA</w:t>
            </w:r>
          </w:p>
        </w:tc>
        <w:tc>
          <w:tcPr>
            <w:tcW w:type="dxa" w:w="2765"/>
          </w:tcPr>
          <w:p>
            <w:r>
              <w:t>Sa të dhëna merr nga klasa e vet</w:t>
            </w:r>
          </w:p>
        </w:tc>
        <w:tc>
          <w:tcPr>
            <w:tcW w:type="dxa" w:w="4834"/>
          </w:tcPr>
          <w:p>
            <w:r>
              <w:t>Pjesa e të dhënave që metoda i merr nga klasa e vet, nga 0 deri në 1. Vlera e ulët do të thotë që ajo punon kryesisht me të dhëna të huaja.</w:t>
            </w:r>
          </w:p>
        </w:tc>
      </w:tr>
      <w:tr>
        <w:tc>
          <w:tcPr>
            <w:tcW w:type="dxa" w:w="1699"/>
          </w:tcPr>
          <w:p>
            <w:r>
              <w:t>MAXNESTING</w:t>
            </w:r>
          </w:p>
        </w:tc>
        <w:tc>
          <w:tcPr>
            <w:tcW w:type="dxa" w:w="2765"/>
          </w:tcPr>
          <w:p>
            <w:r>
              <w:t>Thellësia e blloqeve</w:t>
            </w:r>
          </w:p>
        </w:tc>
        <w:tc>
          <w:tcPr>
            <w:tcW w:type="dxa" w:w="4834"/>
          </w:tcPr>
          <w:p>
            <w:r>
              <w:t>Sa nivele blloqesh (if, for, while) janë futur brenda njëri-tjetrit.</w:t>
            </w:r>
          </w:p>
        </w:tc>
      </w:tr>
      <w:tr>
        <w:tc>
          <w:tcPr>
            <w:tcW w:type="dxa" w:w="1699"/>
          </w:tcPr>
          <w:p>
            <w:r>
              <w:t>MLOC</w:t>
            </w:r>
          </w:p>
        </w:tc>
        <w:tc>
          <w:tcPr>
            <w:tcW w:type="dxa" w:w="2765"/>
          </w:tcPr>
          <w:p>
            <w:r>
              <w:t>Rreshtat e kodit të metodës</w:t>
            </w:r>
          </w:p>
        </w:tc>
        <w:tc>
          <w:tcPr>
            <w:tcW w:type="dxa" w:w="4834"/>
          </w:tcPr>
          <w:p>
            <w:r>
              <w:t>Sa rreshta kod të vërtetë ka metoda, pa rreshtat bosh dhe pa komentet.</w:t>
            </w:r>
          </w:p>
        </w:tc>
      </w:tr>
      <w:tr>
        <w:tc>
          <w:tcPr>
            <w:tcW w:type="dxa" w:w="1699"/>
          </w:tcPr>
          <w:p>
            <w:r>
              <w:t>NOAV</w:t>
            </w:r>
          </w:p>
        </w:tc>
        <w:tc>
          <w:tcPr>
            <w:tcW w:type="dxa" w:w="2765"/>
          </w:tcPr>
          <w:p>
            <w:r>
              <w:t>Variablat që prek metoda</w:t>
            </w:r>
          </w:p>
        </w:tc>
        <w:tc>
          <w:tcPr>
            <w:tcW w:type="dxa" w:w="4834"/>
          </w:tcPr>
          <w:p>
            <w:r>
              <w:t>Sa variabla të ndryshme përdor metoda.</w:t>
            </w:r>
          </w:p>
        </w:tc>
      </w:tr>
      <w:tr>
        <w:tc>
          <w:tcPr>
            <w:tcW w:type="dxa" w:w="1699"/>
          </w:tcPr>
          <w:p>
            <w:r>
              <w:t>NP</w:t>
            </w:r>
          </w:p>
        </w:tc>
        <w:tc>
          <w:tcPr>
            <w:tcW w:type="dxa" w:w="2765"/>
          </w:tcPr>
          <w:p>
            <w:r>
              <w:t>Numri i parametrave</w:t>
            </w:r>
          </w:p>
        </w:tc>
        <w:tc>
          <w:tcPr>
            <w:tcW w:type="dxa" w:w="4834"/>
          </w:tcPr>
          <w:p>
            <w:r>
              <w:t>Sa vlera hyrëse kërkon metoda.</w:t>
            </w:r>
          </w:p>
        </w:tc>
      </w:tr>
    </w:tbl>
    <w:p/>
    <w:p>
      <w:pPr>
        <w:pStyle w:val="Heading2"/>
      </w:pPr>
      <w:r>
        <w:t>Shembull i llogaritur me dorë</w:t>
      </w:r>
    </w:p>
    <w:p>
      <w:r>
        <w:t>Merr këtë klasë të vogël:</w:t>
      </w:r>
    </w:p>
    <w:p>
      <w:pPr>
        <w:spacing w:after="0"/>
      </w:pPr>
      <w:r>
        <w:rPr>
          <w:rFonts w:ascii="Consolas" w:hAnsi="Consolas"/>
          <w:sz w:val="19"/>
        </w:rPr>
        <w:t>class Shop {</w:t>
      </w:r>
    </w:p>
    <w:p>
      <w:pPr>
        <w:spacing w:after="0"/>
      </w:pPr>
      <w:r>
        <w:rPr>
          <w:rFonts w:ascii="Consolas" w:hAnsi="Consolas"/>
          <w:sz w:val="19"/>
        </w:rPr>
        <w:t xml:space="preserve">    private int discount;</w:t>
      </w:r>
    </w:p>
    <w:p>
      <w:pPr>
        <w:spacing w:after="0"/>
      </w:pPr>
      <w:r>
        <w:rPr>
          <w:rFonts w:ascii="Consolas" w:hAnsi="Consolas"/>
          <w:sz w:val="19"/>
        </w:rPr>
        <w:t xml:space="preserve"> </w:t>
      </w:r>
    </w:p>
    <w:p>
      <w:pPr>
        <w:spacing w:after="0"/>
      </w:pPr>
      <w:r>
        <w:rPr>
          <w:rFonts w:ascii="Consolas" w:hAnsi="Consolas"/>
          <w:sz w:val="19"/>
        </w:rPr>
        <w:t xml:space="preserve">    int total(int[] prices, boolean member) {</w:t>
      </w:r>
    </w:p>
    <w:p>
      <w:pPr>
        <w:spacing w:after="0"/>
      </w:pPr>
      <w:r>
        <w:rPr>
          <w:rFonts w:ascii="Consolas" w:hAnsi="Consolas"/>
          <w:sz w:val="19"/>
        </w:rPr>
        <w:t xml:space="preserve">        int sum = 0;</w:t>
      </w:r>
    </w:p>
    <w:p>
      <w:pPr>
        <w:spacing w:after="0"/>
      </w:pPr>
      <w:r>
        <w:rPr>
          <w:rFonts w:ascii="Consolas" w:hAnsi="Consolas"/>
          <w:sz w:val="19"/>
        </w:rPr>
        <w:t xml:space="preserve">        for (int p : prices) {</w:t>
      </w:r>
    </w:p>
    <w:p>
      <w:pPr>
        <w:spacing w:after="0"/>
      </w:pPr>
      <w:r>
        <w:rPr>
          <w:rFonts w:ascii="Consolas" w:hAnsi="Consolas"/>
          <w:sz w:val="19"/>
        </w:rPr>
        <w:t xml:space="preserve">            if (p &gt; 0) {</w:t>
      </w:r>
    </w:p>
    <w:p>
      <w:pPr>
        <w:spacing w:after="0"/>
      </w:pPr>
      <w:r>
        <w:rPr>
          <w:rFonts w:ascii="Consolas" w:hAnsi="Consolas"/>
          <w:sz w:val="19"/>
        </w:rPr>
        <w:t xml:space="preserve">                sum += p;</w:t>
      </w:r>
    </w:p>
    <w:p>
      <w:pPr>
        <w:spacing w:after="0"/>
      </w:pPr>
      <w:r>
        <w:rPr>
          <w:rFonts w:ascii="Consolas" w:hAnsi="Consolas"/>
          <w:sz w:val="19"/>
        </w:rPr>
        <w:t xml:space="preserve">            }</w:t>
      </w:r>
    </w:p>
    <w:p>
      <w:pPr>
        <w:spacing w:after="0"/>
      </w:pPr>
      <w:r>
        <w:rPr>
          <w:rFonts w:ascii="Consolas" w:hAnsi="Consolas"/>
          <w:sz w:val="19"/>
        </w:rPr>
        <w:t xml:space="preserve">        }</w:t>
      </w:r>
    </w:p>
    <w:p>
      <w:pPr>
        <w:spacing w:after="0"/>
      </w:pPr>
      <w:r>
        <w:rPr>
          <w:rFonts w:ascii="Consolas" w:hAnsi="Consolas"/>
          <w:sz w:val="19"/>
        </w:rPr>
        <w:t xml:space="preserve">        if (member &amp;&amp; sum &gt; 100) {</w:t>
      </w:r>
    </w:p>
    <w:p>
      <w:pPr>
        <w:spacing w:after="0"/>
      </w:pPr>
      <w:r>
        <w:rPr>
          <w:rFonts w:ascii="Consolas" w:hAnsi="Consolas"/>
          <w:sz w:val="19"/>
        </w:rPr>
        <w:t xml:space="preserve">            sum = sum - discount;</w:t>
      </w:r>
    </w:p>
    <w:p>
      <w:pPr>
        <w:spacing w:after="0"/>
      </w:pPr>
      <w:r>
        <w:rPr>
          <w:rFonts w:ascii="Consolas" w:hAnsi="Consolas"/>
          <w:sz w:val="19"/>
        </w:rPr>
        <w:t xml:space="preserve">        }</w:t>
      </w:r>
    </w:p>
    <w:p>
      <w:pPr>
        <w:spacing w:after="0"/>
      </w:pPr>
      <w:r>
        <w:rPr>
          <w:rFonts w:ascii="Consolas" w:hAnsi="Consolas"/>
          <w:sz w:val="19"/>
        </w:rPr>
        <w:t xml:space="preserve">        return sum;</w:t>
      </w:r>
    </w:p>
    <w:p>
      <w:pPr>
        <w:spacing w:after="0"/>
      </w:pPr>
      <w:r>
        <w:rPr>
          <w:rFonts w:ascii="Consolas" w:hAnsi="Consolas"/>
          <w:sz w:val="19"/>
        </w:rPr>
        <w:t xml:space="preserve">    }</w:t>
      </w:r>
    </w:p>
    <w:p>
      <w:pPr>
        <w:spacing w:after="0"/>
      </w:pPr>
      <w:r>
        <w:rPr>
          <w:rFonts w:ascii="Consolas" w:hAnsi="Consolas"/>
          <w:sz w:val="19"/>
        </w:rPr>
        <w:t>}</w:t>
      </w:r>
    </w:p>
    <w:p/>
    <w:p>
      <w:r>
        <w:t>Për metodën total(), llogaritja me dorë jep:</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572"/>
          </w:tcPr>
          <w:p>
            <w:r>
              <w:t>Metrika</w:t>
            </w:r>
          </w:p>
        </w:tc>
        <w:tc>
          <w:tcPr>
            <w:tcW w:type="dxa" w:w="5736"/>
          </w:tcPr>
          <w:p>
            <w:r>
              <w:t>Si numërohet</w:t>
            </w:r>
          </w:p>
        </w:tc>
        <w:tc>
          <w:tcPr>
            <w:tcW w:type="dxa" w:w="989"/>
          </w:tcPr>
          <w:p>
            <w:r>
              <w:t>Vlera</w:t>
            </w:r>
          </w:p>
        </w:tc>
      </w:tr>
      <w:tr>
        <w:tc>
          <w:tcPr>
            <w:tcW w:type="dxa" w:w="2572"/>
          </w:tcPr>
          <w:p>
            <w:r>
              <w:t>MLOC (rreshtat)</w:t>
            </w:r>
          </w:p>
        </w:tc>
        <w:tc>
          <w:tcPr>
            <w:tcW w:type="dxa" w:w="5736"/>
          </w:tcPr>
          <w:p>
            <w:r>
              <w:t>Numërohen rreshtat që kanë kod, bashkë me rreshtin e emrit të metodës. Rreshtat bosh, komentet dhe rreshtat që kanë vetëm «}» nuk numërohen.</w:t>
            </w:r>
          </w:p>
        </w:tc>
        <w:tc>
          <w:tcPr>
            <w:tcW w:type="dxa" w:w="989"/>
          </w:tcPr>
          <w:p>
            <w:r>
              <w:t>8</w:t>
            </w:r>
          </w:p>
        </w:tc>
      </w:tr>
      <w:tr>
        <w:tc>
          <w:tcPr>
            <w:tcW w:type="dxa" w:w="2572"/>
          </w:tcPr>
          <w:p>
            <w:r>
              <w:t>CC (rrugët)</w:t>
            </w:r>
          </w:p>
        </w:tc>
        <w:tc>
          <w:tcPr>
            <w:tcW w:type="dxa" w:w="5736"/>
          </w:tcPr>
          <w:p>
            <w:r>
              <w:t>Nis nga 1 dhe shton 1 për çdo vendim: for (+1), if (p &gt; 0) (+1), if (member &amp;&amp; …) (+1), dhe &amp;&amp; (+1).</w:t>
            </w:r>
          </w:p>
        </w:tc>
        <w:tc>
          <w:tcPr>
            <w:tcW w:type="dxa" w:w="989"/>
          </w:tcPr>
          <w:p>
            <w:r>
              <w:t>5</w:t>
            </w:r>
          </w:p>
        </w:tc>
      </w:tr>
      <w:tr>
        <w:tc>
          <w:tcPr>
            <w:tcW w:type="dxa" w:w="2572"/>
          </w:tcPr>
          <w:p>
            <w:r>
              <w:t>MAXNESTING (thellësia)</w:t>
            </w:r>
          </w:p>
        </w:tc>
        <w:tc>
          <w:tcPr>
            <w:tcW w:type="dxa" w:w="5736"/>
          </w:tcPr>
          <w:p>
            <w:r>
              <w:t>for është niveli 1, if brenda tij niveli 2. If-i i dytë është vetëm niveli 1.</w:t>
            </w:r>
          </w:p>
        </w:tc>
        <w:tc>
          <w:tcPr>
            <w:tcW w:type="dxa" w:w="989"/>
          </w:tcPr>
          <w:p>
            <w:r>
              <w:t>2</w:t>
            </w:r>
          </w:p>
        </w:tc>
      </w:tr>
      <w:tr>
        <w:tc>
          <w:tcPr>
            <w:tcW w:type="dxa" w:w="2572"/>
          </w:tcPr>
          <w:p>
            <w:r>
              <w:t>NP (parametrat)</w:t>
            </w:r>
          </w:p>
        </w:tc>
        <w:tc>
          <w:tcPr>
            <w:tcW w:type="dxa" w:w="5736"/>
          </w:tcPr>
          <w:p>
            <w:r>
              <w:t>prices dhe member.</w:t>
            </w:r>
          </w:p>
        </w:tc>
        <w:tc>
          <w:tcPr>
            <w:tcW w:type="dxa" w:w="989"/>
          </w:tcPr>
          <w:p>
            <w:r>
              <w:t>2</w:t>
            </w:r>
          </w:p>
        </w:tc>
      </w:tr>
    </w:tbl>
    <w:p/>
    <w:p>
      <w:r>
        <w:t>Këto janë saktësisht vlerat që jep mjeti kur e mat këtë kod. WMC e klasës është shuma e CC-së së të gjitha metodave: këtu ka vetëm një metodë, ndaj WMC = 5.</w:t>
      </w:r>
    </w:p>
    <w:p>
      <w:pPr>
        <w:pStyle w:val="Heading2"/>
      </w:pPr>
      <w:r>
        <w:t>Kohezioni (TCC): a lidhen metodat mes tyre?</w:t>
      </w:r>
    </w:p>
    <w:p>
      <w:pPr>
        <w:spacing w:after="0"/>
      </w:pPr>
      <w:r>
        <w:rPr>
          <w:rFonts w:ascii="Consolas" w:hAnsi="Consolas"/>
          <w:sz w:val="19"/>
        </w:rPr>
        <w:t>public class Account {</w:t>
      </w:r>
    </w:p>
    <w:p>
      <w:pPr>
        <w:spacing w:after="0"/>
      </w:pPr>
      <w:r>
        <w:rPr>
          <w:rFonts w:ascii="Consolas" w:hAnsi="Consolas"/>
          <w:sz w:val="19"/>
        </w:rPr>
        <w:t xml:space="preserve">    private int balance;</w:t>
      </w:r>
    </w:p>
    <w:p>
      <w:pPr>
        <w:spacing w:after="0"/>
      </w:pPr>
      <w:r>
        <w:rPr>
          <w:rFonts w:ascii="Consolas" w:hAnsi="Consolas"/>
          <w:sz w:val="19"/>
        </w:rPr>
        <w:t xml:space="preserve">    private String owner;</w:t>
      </w:r>
    </w:p>
    <w:p>
      <w:pPr>
        <w:spacing w:after="0"/>
      </w:pPr>
      <w:r>
        <w:rPr>
          <w:rFonts w:ascii="Consolas" w:hAnsi="Consolas"/>
          <w:sz w:val="19"/>
        </w:rPr>
        <w:t xml:space="preserve">    private String email;</w:t>
      </w:r>
    </w:p>
    <w:p>
      <w:pPr>
        <w:spacing w:after="0"/>
      </w:pPr>
      <w:r>
        <w:rPr>
          <w:rFonts w:ascii="Consolas" w:hAnsi="Consolas"/>
          <w:sz w:val="19"/>
        </w:rPr>
        <w:t xml:space="preserve"> </w:t>
      </w:r>
    </w:p>
    <w:p>
      <w:pPr>
        <w:spacing w:after="0"/>
      </w:pPr>
      <w:r>
        <w:rPr>
          <w:rFonts w:ascii="Consolas" w:hAnsi="Consolas"/>
          <w:sz w:val="19"/>
        </w:rPr>
        <w:t xml:space="preserve">    public void deposit(int amount) {</w:t>
      </w:r>
    </w:p>
    <w:p>
      <w:pPr>
        <w:spacing w:after="0"/>
      </w:pPr>
      <w:r>
        <w:rPr>
          <w:rFonts w:ascii="Consolas" w:hAnsi="Consolas"/>
          <w:sz w:val="19"/>
        </w:rPr>
        <w:t xml:space="preserve">        balance = balance + amount;</w:t>
      </w:r>
    </w:p>
    <w:p>
      <w:pPr>
        <w:spacing w:after="0"/>
      </w:pPr>
      <w:r>
        <w:rPr>
          <w:rFonts w:ascii="Consolas" w:hAnsi="Consolas"/>
          <w:sz w:val="19"/>
        </w:rPr>
        <w:t xml:space="preserve">    }</w:t>
      </w:r>
    </w:p>
    <w:p>
      <w:pPr>
        <w:spacing w:after="0"/>
      </w:pPr>
      <w:r>
        <w:rPr>
          <w:rFonts w:ascii="Consolas" w:hAnsi="Consolas"/>
          <w:sz w:val="19"/>
        </w:rPr>
        <w:t xml:space="preserve"> </w:t>
      </w:r>
    </w:p>
    <w:p>
      <w:pPr>
        <w:spacing w:after="0"/>
      </w:pPr>
      <w:r>
        <w:rPr>
          <w:rFonts w:ascii="Consolas" w:hAnsi="Consolas"/>
          <w:sz w:val="19"/>
        </w:rPr>
        <w:t xml:space="preserve">    public int report() {</w:t>
      </w:r>
    </w:p>
    <w:p>
      <w:pPr>
        <w:spacing w:after="0"/>
      </w:pPr>
      <w:r>
        <w:rPr>
          <w:rFonts w:ascii="Consolas" w:hAnsi="Consolas"/>
          <w:sz w:val="19"/>
        </w:rPr>
        <w:t xml:space="preserve">        return balance * 2;</w:t>
      </w:r>
    </w:p>
    <w:p>
      <w:pPr>
        <w:spacing w:after="0"/>
      </w:pPr>
      <w:r>
        <w:rPr>
          <w:rFonts w:ascii="Consolas" w:hAnsi="Consolas"/>
          <w:sz w:val="19"/>
        </w:rPr>
        <w:t xml:space="preserve">    }</w:t>
      </w:r>
    </w:p>
    <w:p>
      <w:pPr>
        <w:spacing w:after="0"/>
      </w:pPr>
      <w:r>
        <w:rPr>
          <w:rFonts w:ascii="Consolas" w:hAnsi="Consolas"/>
          <w:sz w:val="19"/>
        </w:rPr>
        <w:t xml:space="preserve"> </w:t>
      </w:r>
    </w:p>
    <w:p>
      <w:pPr>
        <w:spacing w:after="0"/>
      </w:pPr>
      <w:r>
        <w:rPr>
          <w:rFonts w:ascii="Consolas" w:hAnsi="Consolas"/>
          <w:sz w:val="19"/>
        </w:rPr>
        <w:t xml:space="preserve">    public void notify(String text) {</w:t>
      </w:r>
    </w:p>
    <w:p>
      <w:pPr>
        <w:spacing w:after="0"/>
      </w:pPr>
      <w:r>
        <w:rPr>
          <w:rFonts w:ascii="Consolas" w:hAnsi="Consolas"/>
          <w:sz w:val="19"/>
        </w:rPr>
        <w:t xml:space="preserve">        System.out.println(email + text);</w:t>
      </w:r>
    </w:p>
    <w:p>
      <w:pPr>
        <w:spacing w:after="0"/>
      </w:pPr>
      <w:r>
        <w:rPr>
          <w:rFonts w:ascii="Consolas" w:hAnsi="Consolas"/>
          <w:sz w:val="19"/>
        </w:rPr>
        <w:t xml:space="preserve">    }</w:t>
      </w:r>
    </w:p>
    <w:p>
      <w:pPr>
        <w:spacing w:after="0"/>
      </w:pPr>
      <w:r>
        <w:rPr>
          <w:rFonts w:ascii="Consolas" w:hAnsi="Consolas"/>
          <w:sz w:val="19"/>
        </w:rPr>
        <w:t>}</w:t>
      </w:r>
    </w:p>
    <w:p/>
    <w:p>
      <w:r>
        <w:t>TCC shikon çiftet e metodave publike dhe pyet: a përdorin të dyja të paktën një fushë të përbashkët? Këtu ka tri metoda, pra tri çifte. deposit dhe report përdorin të dyja balance: të lidhura. deposit dhe notify: jo. report dhe notify: jo. Pra 1 nga 3 çifte, TCC = 0.33. Vlera e ulët do të thotë që klasa bën gjëra që nuk lidhen me njëra-tjetrën.</w:t>
      </w:r>
    </w:p>
    <w:p>
      <w:pPr>
        <w:pStyle w:val="Heading2"/>
      </w:pPr>
      <w:r>
        <w:t>Të dhënat e huaja (ATFD, LAA, FDP)</w:t>
      </w:r>
    </w:p>
    <w:p>
      <w:r>
        <w:t>Kthehu te metoda label() e kapitullit 2. Ajo lexon gjashtë të dhëna të Customer përmes metodave get, dhe dy fusha të klasës së vet (customer dhe amount). Mjeti mat:</w:t>
      </w:r>
    </w:p>
    <w:p>
      <w:pPr>
        <w:pStyle w:val="ListBullet"/>
      </w:pPr>
      <w:r>
        <w:t>ATFD = 6: sa të dhëna të huaja lexon.</w:t>
      </w:r>
    </w:p>
    <w:p>
      <w:pPr>
        <w:pStyle w:val="ListBullet"/>
      </w:pPr>
      <w:r>
        <w:t>LAA = 0.25: pjesa e të dhënave që janë të klasës së vet (2 nga 8).</w:t>
      </w:r>
    </w:p>
    <w:p>
      <w:pPr>
        <w:pStyle w:val="ListBullet"/>
      </w:pPr>
      <w:r>
        <w:t>FDP = 1: nga sa klasa të huaja vijnë të dhënat (vetëm Customer).</w:t>
      </w:r>
    </w:p>
    <w:p>
      <w:r>
        <w:t>Burimet e metrikave: Chidamber &amp; Kemerer (1994) për WMC, CBO, DIT, NOC, RFC dhe LCOM; McCabe (1976) për CC; Bieman &amp; Kang (1995) për TCC; Lanza &amp; Marinescu (2006) për ATFD, LAA, FDP, WOC dhe metrikat e tjera të rregullave të tyre.</w:t>
      </w:r>
    </w:p>
    <w:p>
      <w:r>
        <w:rPr>
          <w:b/>
          <w:color w:val="1F4E79"/>
        </w:rPr>
        <w:t xml:space="preserve">Ideja kryesore: </w:t>
      </w:r>
      <w:r>
        <w:t>Metrikat janë numra të thjeshtë për kodin; bashkë tregojnë ku ka probleme.</w:t>
      </w:r>
    </w:p>
    <w:p>
      <w:pPr>
        <w:pStyle w:val="Heading2"/>
      </w:pPr>
      <w:r>
        <w:t>Provo veten</w:t>
      </w:r>
    </w:p>
    <w:p>
      <w:pPr>
        <w:spacing w:after="0"/>
      </w:pPr>
      <w:r>
        <w:rPr>
          <w:b/>
        </w:rPr>
        <w:t>Sa është CC për një metodë pa asnjë if, for ose while?</w:t>
      </w:r>
    </w:p>
    <w:p>
      <w:pPr>
        <w:ind w:left="360"/>
      </w:pPr>
      <w:r>
        <w:rPr>
          <w:i/>
          <w:color w:val="4C5560"/>
        </w:rPr>
        <w:t>1.</w:t>
      </w:r>
    </w:p>
    <w:p>
      <w:pPr>
        <w:spacing w:after="0"/>
      </w:pPr>
      <w:r>
        <w:rPr>
          <w:b/>
        </w:rPr>
        <w:t>Pse numërohet &amp;&amp; te CC?</w:t>
      </w:r>
    </w:p>
    <w:p>
      <w:pPr>
        <w:ind w:left="360"/>
      </w:pPr>
      <w:r>
        <w:rPr>
          <w:i/>
          <w:color w:val="4C5560"/>
        </w:rPr>
        <w:t>Sepse krijon një rrugë tjetër: kushti mund të ndalet pas pjesës së parë.</w:t>
      </w:r>
    </w:p>
    <w:p>
      <w:pPr>
        <w:spacing w:after="0"/>
      </w:pPr>
      <w:r>
        <w:rPr>
          <w:b/>
        </w:rPr>
        <w:t>Çka do të thotë TCC = 0?</w:t>
      </w:r>
    </w:p>
    <w:p>
      <w:pPr>
        <w:ind w:left="360"/>
      </w:pPr>
      <w:r>
        <w:rPr>
          <w:i/>
          <w:color w:val="4C5560"/>
        </w:rPr>
        <w:t>Asnjë çift metodash nuk përdor fusha të përbashkëta: klasa bën gjëra krejt të palidhura.</w:t>
      </w:r>
    </w:p>
    <w:p>
      <w:pPr>
        <w:spacing w:after="0"/>
      </w:pPr>
      <w:r>
        <w:rPr>
          <w:b/>
        </w:rPr>
        <w:t>Çka mat LAA?</w:t>
      </w:r>
    </w:p>
    <w:p>
      <w:pPr>
        <w:ind w:left="360"/>
      </w:pPr>
      <w:r>
        <w:rPr>
          <w:i/>
          <w:color w:val="4C5560"/>
        </w:rPr>
        <w:t>Sa nga të dhënat që përdor një metodë janë të klasës së vet.</w:t>
      </w:r>
    </w:p>
    <w:p>
      <w:r>
        <w:br w:type="page"/>
      </w:r>
    </w:p>
    <w:p>
      <w:pPr>
        <w:pStyle w:val="Heading1"/>
      </w:pPr>
      <w:r>
        <w:t>6. Qasja A: rregullat e botuara</w:t>
      </w:r>
    </w:p>
    <w:p>
      <w:r>
        <w:rPr>
          <w:i/>
        </w:rPr>
        <w:t>Në këtë kapitull mëson si i kthejnë rregullat metrikat në një vendim «ka erë / nuk ka», dhe pse ky vendim humbet shumë raste.</w:t>
      </w:r>
    </w:p>
    <w:p>
      <w:r>
        <w:t>Një rregull gjetjeje (detection strategy) është një kombinim kushtesh mbi metrika. Kur të gjitha kushtet plotësohen, kodi shënohet. Shumica e rregullave vijnë nga libri i Lanza-s dhe Marinescu-t «Object-Oriented Metrics in Practice» (2006).</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868"/>
          </w:tcPr>
          <w:p>
            <w:r>
              <w:t>Era</w:t>
            </w:r>
          </w:p>
        </w:tc>
        <w:tc>
          <w:tcPr>
            <w:tcW w:type="dxa" w:w="4204"/>
          </w:tcPr>
          <w:p>
            <w:r>
              <w:t>Rregulli</w:t>
            </w:r>
          </w:p>
        </w:tc>
        <w:tc>
          <w:tcPr>
            <w:tcW w:type="dxa" w:w="3226"/>
          </w:tcPr>
          <w:p>
            <w:r>
              <w:t>Burimi</w:t>
            </w:r>
          </w:p>
        </w:tc>
      </w:tr>
      <w:tr>
        <w:tc>
          <w:tcPr>
            <w:tcW w:type="dxa" w:w="1868"/>
          </w:tcPr>
          <w:p>
            <w:r>
              <w:t>God Class</w:t>
            </w:r>
          </w:p>
        </w:tc>
        <w:tc>
          <w:tcPr>
            <w:tcW w:type="dxa" w:w="4204"/>
          </w:tcPr>
          <w:p>
            <w:r>
              <w:t>WMC &gt;= VERY_HIGH  AND  TCC &lt; ONE_THIRD  AND  ATFD &gt; FEW</w:t>
            </w:r>
          </w:p>
        </w:tc>
        <w:tc>
          <w:tcPr>
            <w:tcW w:type="dxa" w:w="3226"/>
          </w:tcPr>
          <w:p>
            <w:r>
              <w:t>God Class (Lanza &amp; Marinescu, p. 80)</w:t>
            </w:r>
          </w:p>
        </w:tc>
      </w:tr>
      <w:tr>
        <w:tc>
          <w:tcPr>
            <w:tcW w:type="dxa" w:w="1868"/>
          </w:tcPr>
          <w:p>
            <w:r>
              <w:t>Data Class</w:t>
            </w:r>
          </w:p>
        </w:tc>
        <w:tc>
          <w:tcPr>
            <w:tcW w:type="dxa" w:w="4204"/>
          </w:tcPr>
          <w:p>
            <w:r>
              <w:t>WOC &lt; ONE_THIRD  AND  ( (NOPA + NOAM &gt; FEW  AND WMC &lt; HIGH) OR (NOPA + NOAM &gt; MANY AND WMC &lt; VERY_HIGH) )</w:t>
            </w:r>
          </w:p>
        </w:tc>
        <w:tc>
          <w:tcPr>
            <w:tcW w:type="dxa" w:w="3226"/>
          </w:tcPr>
          <w:p>
            <w:r>
              <w:t>Data Class (Lanza &amp; Marinescu, p. 88)</w:t>
            </w:r>
          </w:p>
        </w:tc>
      </w:tr>
      <w:tr>
        <w:tc>
          <w:tcPr>
            <w:tcW w:type="dxa" w:w="1868"/>
          </w:tcPr>
          <w:p>
            <w:r>
              <w:t>Large Class</w:t>
            </w:r>
          </w:p>
        </w:tc>
        <w:tc>
          <w:tcPr>
            <w:tcW w:type="dxa" w:w="4204"/>
          </w:tcPr>
          <w:p>
            <w:r>
              <w:t>CLOC &gt; HIGH_CLASS_LOC  OR  NOM &gt; HIGH_NOM</w:t>
            </w:r>
          </w:p>
        </w:tc>
        <w:tc>
          <w:tcPr>
            <w:tcW w:type="dxa" w:w="3226"/>
          </w:tcPr>
          <w:p>
            <w:r>
              <w:t>Large Class (Fowler): size alone, without the cohesion evidence</w:t>
            </w:r>
          </w:p>
        </w:tc>
      </w:tr>
      <w:tr>
        <w:tc>
          <w:tcPr>
            <w:tcW w:type="dxa" w:w="1868"/>
          </w:tcPr>
          <w:p>
            <w:r>
              <w:t>Feature Envy</w:t>
            </w:r>
          </w:p>
        </w:tc>
        <w:tc>
          <w:tcPr>
            <w:tcW w:type="dxa" w:w="4204"/>
          </w:tcPr>
          <w:p>
            <w:r>
              <w:t>ATFD &gt; FEW  AND  LAA &lt; ONE_THIRD  AND  FDP &lt;= FEW</w:t>
            </w:r>
          </w:p>
        </w:tc>
        <w:tc>
          <w:tcPr>
            <w:tcW w:type="dxa" w:w="3226"/>
          </w:tcPr>
          <w:p>
            <w:r>
              <w:t>Feature Envy (Lanza &amp; Marinescu, p. 84)</w:t>
            </w:r>
          </w:p>
        </w:tc>
      </w:tr>
      <w:tr>
        <w:tc>
          <w:tcPr>
            <w:tcW w:type="dxa" w:w="1868"/>
          </w:tcPr>
          <w:p>
            <w:r>
              <w:t>Brain Method</w:t>
            </w:r>
          </w:p>
        </w:tc>
        <w:tc>
          <w:tcPr>
            <w:tcW w:type="dxa" w:w="4204"/>
          </w:tcPr>
          <w:p>
            <w:r>
              <w:t>MLOC &gt; HIGH_METHOD_LOC/2  AND  CC &gt;= 4  AND  MAXNESTING &gt;= 3 AND  NOAV &gt; MANY</w:t>
            </w:r>
          </w:p>
        </w:tc>
        <w:tc>
          <w:tcPr>
            <w:tcW w:type="dxa" w:w="3226"/>
          </w:tcPr>
          <w:p>
            <w:r>
              <w:t>Brain Method (Lanza &amp; Marinescu, p. 92)</w:t>
            </w:r>
          </w:p>
        </w:tc>
      </w:tr>
      <w:tr>
        <w:tc>
          <w:tcPr>
            <w:tcW w:type="dxa" w:w="1868"/>
          </w:tcPr>
          <w:p>
            <w:r>
              <w:t>Long Method</w:t>
            </w:r>
          </w:p>
        </w:tc>
        <w:tc>
          <w:tcPr>
            <w:tcW w:type="dxa" w:w="4204"/>
          </w:tcPr>
          <w:p>
            <w:r>
              <w:t>MLOC &gt; 30</w:t>
            </w:r>
          </w:p>
        </w:tc>
        <w:tc>
          <w:tcPr>
            <w:tcW w:type="dxa" w:w="3226"/>
          </w:tcPr>
          <w:p>
            <w:r>
              <w:t>Long Method (Fowler): effective lines of code past the threshold</w:t>
            </w:r>
          </w:p>
        </w:tc>
      </w:tr>
      <w:tr>
        <w:tc>
          <w:tcPr>
            <w:tcW w:type="dxa" w:w="1868"/>
          </w:tcPr>
          <w:p>
            <w:r>
              <w:t>Long Parameter List</w:t>
            </w:r>
          </w:p>
        </w:tc>
        <w:tc>
          <w:tcPr>
            <w:tcW w:type="dxa" w:w="4204"/>
          </w:tcPr>
          <w:p>
            <w:r>
              <w:t>NP &gt; FEW</w:t>
            </w:r>
          </w:p>
        </w:tc>
        <w:tc>
          <w:tcPr>
            <w:tcW w:type="dxa" w:w="3226"/>
          </w:tcPr>
          <w:p>
            <w:r>
              <w:t>Long Parameter List (Fowler)</w:t>
            </w:r>
          </w:p>
        </w:tc>
      </w:tr>
      <w:tr>
        <w:tc>
          <w:tcPr>
            <w:tcW w:type="dxa" w:w="1868"/>
          </w:tcPr>
          <w:p>
            <w:r>
              <w:t>Deep Nesting</w:t>
            </w:r>
          </w:p>
        </w:tc>
        <w:tc>
          <w:tcPr>
            <w:tcW w:type="dxa" w:w="4204"/>
          </w:tcPr>
          <w:p>
            <w:r>
              <w:t>MAXNESTING &gt; 3</w:t>
            </w:r>
          </w:p>
        </w:tc>
        <w:tc>
          <w:tcPr>
            <w:tcW w:type="dxa" w:w="3226"/>
          </w:tcPr>
          <w:p>
            <w:r>
              <w:t>Deeply nested control flow</w:t>
            </w:r>
          </w:p>
        </w:tc>
      </w:tr>
    </w:tbl>
    <w:p/>
    <w:p>
      <w:r>
        <w:t>Fjalët e mëdha në rregulla janë emra për vlerat më poshtë; te rregullat e klasës, HIGH dhe VERY_HIGH janë HIGH_WMC dhe VERY_HIGH_WMC.</w:t>
      </w:r>
    </w:p>
    <w:tbl>
      <w:tblPr>
        <w:tblStyle w:val="LightGrid-Accent1"/>
        <w:tblW w:type="auto" w:w="0"/>
        <w:tblLayout w:type="fixed"/>
        <w:tblLook w:firstColumn="1" w:firstRow="1" w:lastColumn="0" w:lastRow="0" w:noHBand="0" w:noVBand="1" w:val="04A0"/>
      </w:tblPr>
      <w:tblGrid>
        <w:gridCol w:w="4320"/>
        <w:gridCol w:w="4320"/>
      </w:tblGrid>
      <w:tr>
        <w:tc>
          <w:tcPr>
            <w:tcW w:type="dxa" w:w="7152"/>
          </w:tcPr>
          <w:p>
            <w:r>
              <w:t>Emri</w:t>
            </w:r>
          </w:p>
        </w:tc>
        <w:tc>
          <w:tcPr>
            <w:tcW w:type="dxa" w:w="2146"/>
          </w:tcPr>
          <w:p>
            <w:r>
              <w:t>Vlera</w:t>
            </w:r>
          </w:p>
        </w:tc>
      </w:tr>
      <w:tr>
        <w:tc>
          <w:tcPr>
            <w:tcW w:type="dxa" w:w="7152"/>
          </w:tcPr>
          <w:p>
            <w:r>
              <w:t>FEW</w:t>
            </w:r>
          </w:p>
        </w:tc>
        <w:tc>
          <w:tcPr>
            <w:tcW w:type="dxa" w:w="2146"/>
          </w:tcPr>
          <w:p>
            <w:r>
              <w:t>5</w:t>
            </w:r>
          </w:p>
        </w:tc>
      </w:tr>
      <w:tr>
        <w:tc>
          <w:tcPr>
            <w:tcW w:type="dxa" w:w="7152"/>
          </w:tcPr>
          <w:p>
            <w:r>
              <w:t>HIGH_CLASS_LOC</w:t>
            </w:r>
          </w:p>
        </w:tc>
        <w:tc>
          <w:tcPr>
            <w:tcW w:type="dxa" w:w="2146"/>
          </w:tcPr>
          <w:p>
            <w:r>
              <w:t>200</w:t>
            </w:r>
          </w:p>
        </w:tc>
      </w:tr>
      <w:tr>
        <w:tc>
          <w:tcPr>
            <w:tcW w:type="dxa" w:w="7152"/>
          </w:tcPr>
          <w:p>
            <w:r>
              <w:t>HIGH_METHOD_LOC</w:t>
            </w:r>
          </w:p>
        </w:tc>
        <w:tc>
          <w:tcPr>
            <w:tcW w:type="dxa" w:w="2146"/>
          </w:tcPr>
          <w:p>
            <w:r>
              <w:t>70</w:t>
            </w:r>
          </w:p>
        </w:tc>
      </w:tr>
      <w:tr>
        <w:tc>
          <w:tcPr>
            <w:tcW w:type="dxa" w:w="7152"/>
          </w:tcPr>
          <w:p>
            <w:r>
              <w:t>HIGH_NOM</w:t>
            </w:r>
          </w:p>
        </w:tc>
        <w:tc>
          <w:tcPr>
            <w:tcW w:type="dxa" w:w="2146"/>
          </w:tcPr>
          <w:p>
            <w:r>
              <w:t>20</w:t>
            </w:r>
          </w:p>
        </w:tc>
      </w:tr>
      <w:tr>
        <w:tc>
          <w:tcPr>
            <w:tcW w:type="dxa" w:w="7152"/>
          </w:tcPr>
          <w:p>
            <w:r>
              <w:t>HIGH_WMC</w:t>
            </w:r>
          </w:p>
        </w:tc>
        <w:tc>
          <w:tcPr>
            <w:tcW w:type="dxa" w:w="2146"/>
          </w:tcPr>
          <w:p>
            <w:r>
              <w:t>31</w:t>
            </w:r>
          </w:p>
        </w:tc>
      </w:tr>
      <w:tr>
        <w:tc>
          <w:tcPr>
            <w:tcW w:type="dxa" w:w="7152"/>
          </w:tcPr>
          <w:p>
            <w:r>
              <w:t>MANY</w:t>
            </w:r>
          </w:p>
        </w:tc>
        <w:tc>
          <w:tcPr>
            <w:tcW w:type="dxa" w:w="2146"/>
          </w:tcPr>
          <w:p>
            <w:r>
              <w:t>10</w:t>
            </w:r>
          </w:p>
        </w:tc>
      </w:tr>
      <w:tr>
        <w:tc>
          <w:tcPr>
            <w:tcW w:type="dxa" w:w="7152"/>
          </w:tcPr>
          <w:p>
            <w:r>
              <w:t>ONE_THIRD</w:t>
            </w:r>
          </w:p>
        </w:tc>
        <w:tc>
          <w:tcPr>
            <w:tcW w:type="dxa" w:w="2146"/>
          </w:tcPr>
          <w:p>
            <w:r>
              <w:t>0.33</w:t>
            </w:r>
          </w:p>
        </w:tc>
      </w:tr>
      <w:tr>
        <w:tc>
          <w:tcPr>
            <w:tcW w:type="dxa" w:w="7152"/>
          </w:tcPr>
          <w:p>
            <w:r>
              <w:t>SHORT_MEMORY_CAP</w:t>
            </w:r>
          </w:p>
        </w:tc>
        <w:tc>
          <w:tcPr>
            <w:tcW w:type="dxa" w:w="2146"/>
          </w:tcPr>
          <w:p>
            <w:r>
              <w:t>7</w:t>
            </w:r>
          </w:p>
        </w:tc>
      </w:tr>
      <w:tr>
        <w:tc>
          <w:tcPr>
            <w:tcW w:type="dxa" w:w="7152"/>
          </w:tcPr>
          <w:p>
            <w:r>
              <w:t>VERY_HIGH_WMC</w:t>
            </w:r>
          </w:p>
        </w:tc>
        <w:tc>
          <w:tcPr>
            <w:tcW w:type="dxa" w:w="2146"/>
          </w:tcPr>
          <w:p>
            <w:r>
              <w:t>47</w:t>
            </w:r>
          </w:p>
        </w:tc>
      </w:tr>
    </w:tbl>
    <w:p/>
    <w:p>
      <w:r>
        <w:t>Lexoje me fjalë rregullin e God Class: WMC ≥ 47 DHE TCC &lt; 1/3 DHE ATFD &gt; 5. Pra: klasa bën shumë punë, pjesët e saj nuk lidhen me njëra-tjetrën, dhe merr shumë të dhëna nga klasat e tjera. Të tria duhet të jenë të vërteta.</w:t>
      </w:r>
    </w:p>
    <w:p>
      <w:pPr>
        <w:pStyle w:val="Heading2"/>
      </w:pPr>
      <w:r>
        <w:t>Mjeti thotë edhe pse</w:t>
      </w:r>
    </w:p>
    <w:p>
      <w:r>
        <w:t>Një rregull nuk kthen vetëm «po» ose «jo». Kthen kushtet që kontrolloi, me vlerën e matur, si te shembulli i kapitullit 2: «ATFD = 6 (&gt; 5)». Kështu ndërfaqja i shpjegon programuesit pse, dhe punimi mund të tregojë cili kusht e shkaktoi gjetjen.</w:t>
      </w:r>
    </w:p>
    <w:p>
      <w:pPr>
        <w:pStyle w:val="Heading2"/>
      </w:pPr>
      <w:r>
        <w:t>Sa e rëndë është era</w:t>
      </w:r>
    </w:p>
    <w:p>
      <w:r>
        <w:t>Për çdo kusht, mjeti llogarit sa herë e kalon vlera kufirin, si raport. Merr mesataren e raporteve, secili me tavan 5, që një vlerë e vetme ekstreme të mos e bëjë gjithçka të rëndë. Nën 1.5 era është minor (e lehtë), nën 2.5 major (e mesme), dhe ndryshe critical (e rëndë). Shembull: një metodë me 60 rreshta, me kufi 30, ka raport 60 / 30 = 2.0, pra major. Kjo shkallë është e njëjtë me atë të MLCQ-së, që rezultatet të krahasohen drejtpërdrejt.</w:t>
      </w:r>
    </w:p>
    <w:p>
      <w:pPr>
        <w:pStyle w:val="Heading2"/>
      </w:pPr>
      <w:r>
        <w:t>Vlerat pa burim të botuar</w:t>
      </w:r>
    </w:p>
    <w:p>
      <w:r>
        <w:t>Katër kufij nuk kanë burim të botuar: 30 rreshta për Long Method, CC 4 dhe thellësia 3 për Brain Method, dhe thellësia 3 për Deep Nesting. Edhe tri vlerat e rëndësisë janë të autorit. Punimi e thotë hapur. Kufiri i Long Method u provua me vlera të ndryshme dhe u kalibrua kundrejt MLCQ-së; të tjerët nuk mund të provohen, sepse MLCQ nuk ka etiketa për Brain Method dhe Deep Nesting.</w:t>
      </w:r>
    </w:p>
    <w:p>
      <w:pPr>
        <w:pStyle w:val="Heading2"/>
      </w:pPr>
      <w:r>
        <w:t>Problemi i rregullave</w:t>
      </w:r>
    </w:p>
    <w:p>
      <w:r>
        <w:t>Numrat e rregullave janë fiksë dhe të caktuar duke parë kod tjetër. Rezultati, që do ta shohësh te kapitulli 10: kur alarmojnë zakonisht kanë të drejtë (precision 41%–89%), por humbasin shumicën e rasteve: nga 100 erëra të vërteta gjejnë vetëm 17 deri 47.</w:t>
      </w:r>
    </w:p>
    <w:p>
      <w:r>
        <w:rPr>
          <w:b/>
          <w:color w:val="2F6F45"/>
        </w:rPr>
        <w:t xml:space="preserve">Si në jetën e përditshme: </w:t>
      </w:r>
      <w:r>
        <w:rPr>
          <w:i/>
        </w:rPr>
        <w:t>Një roje që lë të hyjë vetëm kë ka mbi dy metra gjatësi do të ndalë vërtet disa njerëz të rrezikshëm, por do t'i lërë të hyjnë shumicën e tyre.</w:t>
      </w:r>
    </w:p>
    <w:p>
      <w:r>
        <w:rPr>
          <w:b/>
          <w:color w:val="1F4E79"/>
        </w:rPr>
        <w:t xml:space="preserve">Ideja kryesore: </w:t>
      </w:r>
      <w:r>
        <w:t>Rregullat janë të sakta kur alarmojnë, por të rrepta: i humbasin shumicën e erërave.</w:t>
      </w:r>
    </w:p>
    <w:p>
      <w:pPr>
        <w:pStyle w:val="Heading2"/>
      </w:pPr>
      <w:r>
        <w:t>Provo veten</w:t>
      </w:r>
    </w:p>
    <w:p>
      <w:pPr>
        <w:spacing w:after="0"/>
      </w:pPr>
      <w:r>
        <w:rPr>
          <w:b/>
        </w:rPr>
        <w:t>Kur fiton God Class?</w:t>
      </w:r>
    </w:p>
    <w:p>
      <w:pPr>
        <w:ind w:left="360"/>
      </w:pPr>
      <w:r>
        <w:rPr>
          <w:i/>
          <w:color w:val="4C5560"/>
        </w:rPr>
        <w:t>Kur WMC ≥ 47, TCC &lt; 1/3 dhe ATFD &gt; 5, të tria njëkohësisht.</w:t>
      </w:r>
    </w:p>
    <w:p>
      <w:pPr>
        <w:spacing w:after="0"/>
      </w:pPr>
      <w:r>
        <w:rPr>
          <w:b/>
        </w:rPr>
        <w:t>Pse rregulli kthen kushtet dhe jo vetëm po/jo?</w:t>
      </w:r>
    </w:p>
    <w:p>
      <w:pPr>
        <w:ind w:left="360"/>
      </w:pPr>
      <w:r>
        <w:rPr>
          <w:i/>
          <w:color w:val="4C5560"/>
        </w:rPr>
        <w:t>Që programuesi të shohë pse, dhe punimi të tregojë cili kusht e shkaktoi gjetjen.</w:t>
      </w:r>
    </w:p>
    <w:p>
      <w:pPr>
        <w:spacing w:after="0"/>
      </w:pPr>
      <w:r>
        <w:rPr>
          <w:b/>
        </w:rPr>
        <w:t>Një metodë ka 90 rreshta. Sa e rëndë është, sipas Long Method?</w:t>
      </w:r>
    </w:p>
    <w:p>
      <w:pPr>
        <w:ind w:left="360"/>
      </w:pPr>
      <w:r>
        <w:rPr>
          <w:i/>
          <w:color w:val="4C5560"/>
        </w:rPr>
        <w:t>Raporti është 90 / 30 = 3.0, mbi 2.5, pra critical.</w:t>
      </w:r>
    </w:p>
    <w:p>
      <w:r>
        <w:br w:type="page"/>
      </w:r>
    </w:p>
    <w:p>
      <w:pPr>
        <w:pStyle w:val="Heading1"/>
      </w:pPr>
      <w:r>
        <w:t>7. Qasja B: mësimi makinerik nga e para</w:t>
      </w:r>
    </w:p>
    <w:p>
      <w:r>
        <w:rPr>
          <w:i/>
        </w:rPr>
        <w:t>Në këtë kapitull mëson çka do të thotë që një kompjuter «mëson», dhe si punojnë katër modelet e punimit.</w:t>
      </w:r>
    </w:p>
    <w:p>
      <w:r>
        <w:t>Si e dallon një shalqi të pjekur? Mund të kesh një rregull: «nëse tingëllon bosh, është i pjekur». Ose mund të provosh një mijë shalqinj, t'i shënosh cilët ishin të pjekur, dhe të mësosh vetë kufirin nga përvoja. Kjo e dyta është ideja e mësimit makinerik (machine learning).</w:t>
      </w:r>
    </w:p>
    <w:tbl>
      <w:tblPr>
        <w:tblStyle w:val="LightGrid-Accent1"/>
        <w:tblW w:type="auto" w:w="0"/>
        <w:tblLayout w:type="fixed"/>
        <w:tblLook w:firstColumn="1" w:firstRow="1" w:lastColumn="0" w:lastRow="0" w:noHBand="0" w:noVBand="1" w:val="04A0"/>
      </w:tblPr>
      <w:tblGrid>
        <w:gridCol w:w="4320"/>
        <w:gridCol w:w="4320"/>
      </w:tblGrid>
      <w:tr>
        <w:tc>
          <w:tcPr>
            <w:tcW w:type="dxa" w:w="3226"/>
          </w:tcPr>
          <w:p>
            <w:r>
              <w:t>Fjala</w:t>
            </w:r>
          </w:p>
        </w:tc>
        <w:tc>
          <w:tcPr>
            <w:tcW w:type="dxa" w:w="6071"/>
          </w:tcPr>
          <w:p>
            <w:r>
              <w:t>Në punim</w:t>
            </w:r>
          </w:p>
        </w:tc>
      </w:tr>
      <w:tr>
        <w:tc>
          <w:tcPr>
            <w:tcW w:type="dxa" w:w="3226"/>
          </w:tcPr>
          <w:p>
            <w:r>
              <w:t>Shembull (sample)</w:t>
            </w:r>
          </w:p>
        </w:tc>
        <w:tc>
          <w:tcPr>
            <w:tcW w:type="dxa" w:w="6071"/>
          </w:tcPr>
          <w:p>
            <w:r>
              <w:t>Një klasë ose metodë e gjykuar nga një njeri</w:t>
            </w:r>
          </w:p>
        </w:tc>
      </w:tr>
      <w:tr>
        <w:tc>
          <w:tcPr>
            <w:tcW w:type="dxa" w:w="3226"/>
          </w:tcPr>
          <w:p>
            <w:r>
              <w:t>Tipare (features)</w:t>
            </w:r>
          </w:p>
        </w:tc>
        <w:tc>
          <w:tcPr>
            <w:tcW w:type="dxa" w:w="6071"/>
          </w:tcPr>
          <w:p>
            <w:r>
              <w:t>26 metrikat e saj</w:t>
            </w:r>
          </w:p>
        </w:tc>
      </w:tr>
      <w:tr>
        <w:tc>
          <w:tcPr>
            <w:tcW w:type="dxa" w:w="3226"/>
          </w:tcPr>
          <w:p>
            <w:r>
              <w:t>Etiketë (label)</w:t>
            </w:r>
          </w:p>
        </w:tc>
        <w:tc>
          <w:tcPr>
            <w:tcW w:type="dxa" w:w="6071"/>
          </w:tcPr>
          <w:p>
            <w:r>
              <w:t>Përgjigjja e njeriut: ka erë apo jo</w:t>
            </w:r>
          </w:p>
        </w:tc>
      </w:tr>
      <w:tr>
        <w:tc>
          <w:tcPr>
            <w:tcW w:type="dxa" w:w="3226"/>
          </w:tcPr>
          <w:p>
            <w:r>
              <w:t>Mësim (training)</w:t>
            </w:r>
          </w:p>
        </w:tc>
        <w:tc>
          <w:tcPr>
            <w:tcW w:type="dxa" w:w="6071"/>
          </w:tcPr>
          <w:p>
            <w:r>
              <w:t>Modeli sheh shumë shembuj me etiketë dhe gjen kufirin</w:t>
            </w:r>
          </w:p>
        </w:tc>
      </w:tr>
      <w:tr>
        <w:tc>
          <w:tcPr>
            <w:tcW w:type="dxa" w:w="3226"/>
          </w:tcPr>
          <w:p>
            <w:r>
              <w:t>Provë (testing)</w:t>
            </w:r>
          </w:p>
        </w:tc>
        <w:tc>
          <w:tcPr>
            <w:tcW w:type="dxa" w:w="6071"/>
          </w:tcPr>
          <w:p>
            <w:r>
              <w:t>Modeli gjykon shembuj që nuk i ka parë, dhe krahasohet me njerëzit</w:t>
            </w:r>
          </w:p>
        </w:tc>
      </w:tr>
    </w:tbl>
    <w:p/>
    <w:p>
      <w:r>
        <w:t>Rreziku më i madh quhet mbipërshtatje (overfitting): modeli i mëson përmendësh shembujt e mësimit në vend që të mësojë rregullin. Del i shkëlqyer mbi ata shembuj dhe i dobët mbi të rinjtë. Prandaj modeli provohet gjithmonë mbi shembuj që nuk i ka parë (kapitulli 9).</w:t>
      </w:r>
    </w:p>
    <w:p>
      <w:r>
        <w:rPr>
          <w:b/>
          <w:color w:val="2F6F45"/>
        </w:rPr>
        <w:t xml:space="preserve">Si në jetën e përditshme: </w:t>
      </w:r>
      <w:r>
        <w:rPr>
          <w:i/>
        </w:rPr>
        <w:t>Një student që mëson përmendësh përgjigjet e provimit të vjetër merr notë të lartë vetëm nëse provimi përsëritet. Me pyetje të reja, ngec.</w:t>
      </w:r>
    </w:p>
    <w:p>
      <w:pPr>
        <w:pStyle w:val="Heading2"/>
      </w:pPr>
      <w:r>
        <w:t>Katër modelet</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953"/>
          </w:tcPr>
          <w:p>
            <w:r>
              <w:t>Modeli</w:t>
            </w:r>
          </w:p>
        </w:tc>
        <w:tc>
          <w:tcPr>
            <w:tcW w:type="dxa" w:w="5840"/>
          </w:tcPr>
          <w:p>
            <w:r>
              <w:t>Si punon</w:t>
            </w:r>
          </w:p>
        </w:tc>
        <w:tc>
          <w:tcPr>
            <w:tcW w:type="dxa" w:w="1505"/>
          </w:tcPr>
          <w:p>
            <w:r>
              <w:t>Fitoi te</w:t>
            </w:r>
          </w:p>
        </w:tc>
      </w:tr>
      <w:tr>
        <w:tc>
          <w:tcPr>
            <w:tcW w:type="dxa" w:w="1953"/>
          </w:tcPr>
          <w:p>
            <w:r>
              <w:t>Majority</w:t>
            </w:r>
          </w:p>
        </w:tc>
        <w:tc>
          <w:tcPr>
            <w:tcW w:type="dxa" w:w="5840"/>
          </w:tcPr>
          <w:p>
            <w:r>
              <w:t>Thotë gjithmonë përgjigjen më të shpeshtë («i pastër»). Nuk mëson asgjë: është pika e krahasimit që çdo model tjetër duhet ta kalojë.</w:t>
            </w:r>
          </w:p>
        </w:tc>
        <w:tc>
          <w:tcPr>
            <w:tcW w:type="dxa" w:w="1505"/>
          </w:tcPr>
          <w:p>
            <w:r>
              <w:t>–</w:t>
            </w:r>
          </w:p>
        </w:tc>
      </w:tr>
      <w:tr>
        <w:tc>
          <w:tcPr>
            <w:tcW w:type="dxa" w:w="1953"/>
          </w:tcPr>
          <w:p>
            <w:r>
              <w:t>Logistic regression</w:t>
            </w:r>
          </w:p>
        </w:tc>
        <w:tc>
          <w:tcPr>
            <w:tcW w:type="dxa" w:w="5840"/>
          </w:tcPr>
          <w:p>
            <w:r>
              <w:t>I jep çdo metrike një peshë, i mbledh, dhe e kthen shumën në një gjasë nga 0 deri në 1. Mbi gjysmën thotë «ka erë». I thjeshtë dhe i shpjegueshëm.</w:t>
            </w:r>
          </w:p>
        </w:tc>
        <w:tc>
          <w:tcPr>
            <w:tcW w:type="dxa" w:w="1505"/>
          </w:tcPr>
          <w:p>
            <w:r>
              <w:t>Blob</w:t>
            </w:r>
          </w:p>
        </w:tc>
      </w:tr>
      <w:tr>
        <w:tc>
          <w:tcPr>
            <w:tcW w:type="dxa" w:w="1953"/>
          </w:tcPr>
          <w:p>
            <w:r>
              <w:t>Random forest</w:t>
            </w:r>
          </w:p>
        </w:tc>
        <w:tc>
          <w:tcPr>
            <w:tcW w:type="dxa" w:w="5840"/>
          </w:tcPr>
          <w:p>
            <w:r>
              <w:t>Shumë pemë vendimi, secila si loja «20 pyetje» («a ka MLOC mbi 30? a ka CC mbi 4?…»), dhe secila e mëson pak ndryshe. Në fund votojnë. Punimi përdor 300 pemë.</w:t>
            </w:r>
          </w:p>
        </w:tc>
        <w:tc>
          <w:tcPr>
            <w:tcW w:type="dxa" w:w="1505"/>
          </w:tcPr>
          <w:p>
            <w:r>
              <w:t>Long Method</w:t>
            </w:r>
          </w:p>
        </w:tc>
      </w:tr>
      <w:tr>
        <w:tc>
          <w:tcPr>
            <w:tcW w:type="dxa" w:w="1953"/>
          </w:tcPr>
          <w:p>
            <w:r>
              <w:t>Gradient boosting</w:t>
            </w:r>
          </w:p>
        </w:tc>
        <w:tc>
          <w:tcPr>
            <w:tcW w:type="dxa" w:w="5840"/>
          </w:tcPr>
          <w:p>
            <w:r>
              <w:t>Pemë njëra pas tjetrës: çdo pemë e re përpiqet të ndreqë gabimet e të mëparshmeve.</w:t>
            </w:r>
          </w:p>
        </w:tc>
        <w:tc>
          <w:tcPr>
            <w:tcW w:type="dxa" w:w="1505"/>
          </w:tcPr>
          <w:p>
            <w:r>
              <w:t>Data Class dhe Feature Envy</w:t>
            </w:r>
          </w:p>
        </w:tc>
      </w:tr>
    </w:tbl>
    <w:p/>
    <w:p>
      <w:r>
        <w:t>Erërat janë të rralla: shumica e kodit është i pastër. Nëse modeli nuk e di këtë, mëson të thotë gjithmonë «i pastër». Prandaj çdo model që e lejon i jep më shumë peshë shembujve të rrallë (class weight «balanced»). Punimi nuk i shumëfishoi shembujt e rrallë, sepse kopjet mund të kalonin nga grupi i mësimit te grupi i provës dhe ta prishnin ndarjen sipas projektit (kapitulli 9).</w:t>
      </w:r>
    </w:p>
    <w:p>
      <w:r>
        <w:t>Pse jo deep learning: të dhënat janë të pakta dhe janë një tabelë numrash, modelet duhet të shpjegohen, dhe gjithçka duhej të punonte në një laptop pa kartë grafike dhe pa kosto. Modelet e thjeshta mjaftuan për t'i mundur rregullat.</w:t>
      </w:r>
    </w:p>
    <w:p>
      <w:r>
        <w:t>Metrikat që ndikojnë më shumë te secili model:</w:t>
      </w:r>
    </w:p>
    <w:p>
      <w:pPr>
        <w:pStyle w:val="ListBullet"/>
      </w:pPr>
      <w:r>
        <w:t>Blob: CLOC (rreshtat e kodit të klasës), NOM (numri i metodave), MAXCC (metoda më e ndërlikuar e klasës), CBO (lidhjet me klasa të tjera)</w:t>
      </w:r>
    </w:p>
    <w:p>
      <w:pPr>
        <w:pStyle w:val="ListBullet"/>
      </w:pPr>
      <w:r>
        <w:t>Data Class: NOF (numri i fushave), NOAM (metoda get/set), CBO (lidhjet me klasa të tjera), TCC (sa lidhen metodat mes tyre)</w:t>
      </w:r>
    </w:p>
    <w:p>
      <w:pPr>
        <w:pStyle w:val="ListBullet"/>
      </w:pPr>
      <w:r>
        <w:t>Feature Envy: MLOC (rreshtat e kodit të metodës), CINT (thirrje drejt metodave të tjera), NOAV (variablat që prek metoda), ATFD (të dhëna të huaja që përdoren)</w:t>
      </w:r>
    </w:p>
    <w:p>
      <w:pPr>
        <w:pStyle w:val="ListBullet"/>
      </w:pPr>
      <w:r>
        <w:t>Long Method: MLOC (rreshtat e kodit të metodës), CC (numri i rrugëve në kod), NOAV (variablat që prek metoda), CINT (thirrje drejt metodave të tjera)</w:t>
      </w:r>
    </w:p>
    <w:p>
      <w:r>
        <w:t>Numrat e rastit që përdorin modelet nisin gjithmonë nga e njëjta farë (20260826), ndaj kushdo që i rindërton merr saktësisht të njëjtat rezultate.</w:t>
      </w:r>
    </w:p>
    <w:p>
      <w:r>
        <w:rPr>
          <w:b/>
          <w:color w:val="1F4E79"/>
        </w:rPr>
        <w:t xml:space="preserve">Ideja kryesore: </w:t>
      </w:r>
      <w:r>
        <w:t>Modeli mëson kufirin nga shembujt e gjykuar nga njerëzit, në vend që ta marrë të gatshëm nga një libër.</w:t>
      </w:r>
    </w:p>
    <w:p>
      <w:pPr>
        <w:pStyle w:val="Heading2"/>
      </w:pPr>
      <w:r>
        <w:t>Provo veten</w:t>
      </w:r>
    </w:p>
    <w:p>
      <w:pPr>
        <w:spacing w:after="0"/>
      </w:pPr>
      <w:r>
        <w:rPr>
          <w:b/>
        </w:rPr>
        <w:t>Çka është mbipërshtatja?</w:t>
      </w:r>
    </w:p>
    <w:p>
      <w:pPr>
        <w:ind w:left="360"/>
      </w:pPr>
      <w:r>
        <w:rPr>
          <w:i/>
          <w:color w:val="4C5560"/>
        </w:rPr>
        <w:t>Kur modeli i mëson përmendësh shembujt në vend të rregullit, dhe dështon me shembuj të rinj.</w:t>
      </w:r>
    </w:p>
    <w:p>
      <w:pPr>
        <w:spacing w:after="0"/>
      </w:pPr>
      <w:r>
        <w:rPr>
          <w:b/>
        </w:rPr>
        <w:t>Pse ka një model «majority»?</w:t>
      </w:r>
    </w:p>
    <w:p>
      <w:pPr>
        <w:ind w:left="360"/>
      </w:pPr>
      <w:r>
        <w:rPr>
          <w:i/>
          <w:color w:val="4C5560"/>
        </w:rPr>
        <w:t>Si pikë krahasimi: një model i vërtetë duhet të bëjë më mirë se ai që thotë gjithmonë «i pastër».</w:t>
      </w:r>
    </w:p>
    <w:p>
      <w:pPr>
        <w:spacing w:after="0"/>
      </w:pPr>
      <w:r>
        <w:rPr>
          <w:b/>
        </w:rPr>
        <w:t>Si punon random forest?</w:t>
      </w:r>
    </w:p>
    <w:p>
      <w:pPr>
        <w:ind w:left="360"/>
      </w:pPr>
      <w:r>
        <w:rPr>
          <w:i/>
          <w:color w:val="4C5560"/>
        </w:rPr>
        <w:t>Shumë pemë vendimi mësojnë secila pak ndryshe dhe në fund votojnë.</w:t>
      </w:r>
    </w:p>
    <w:p>
      <w:pPr>
        <w:spacing w:after="0"/>
      </w:pPr>
      <w:r>
        <w:rPr>
          <w:b/>
        </w:rPr>
        <w:t>Pse nuk u shumëfishuan shembujt e rrallë?</w:t>
      </w:r>
    </w:p>
    <w:p>
      <w:pPr>
        <w:ind w:left="360"/>
      </w:pPr>
      <w:r>
        <w:rPr>
          <w:i/>
          <w:color w:val="4C5560"/>
        </w:rPr>
        <w:t>Sepse kopjet mund ta kalonin ndarjen mes mësimit dhe provës.</w:t>
      </w:r>
    </w:p>
    <w:p>
      <w:r>
        <w:br w:type="page"/>
      </w:r>
    </w:p>
    <w:p>
      <w:pPr>
        <w:pStyle w:val="Heading1"/>
      </w:pPr>
      <w:r>
        <w:t>8. Të dhënat: MLCQ dhe korpusi</w:t>
      </w:r>
    </w:p>
    <w:p>
      <w:r>
        <w:rPr>
          <w:i/>
        </w:rPr>
        <w:t>Në këtë kapitull mëson nga vijnë përgjigjet e njerëzve, dhe çka u desh për t'i lidhur me kodin.</w:t>
      </w:r>
    </w:p>
    <w:p>
      <w:r>
        <w:t>Për ta provuar një detektor, të duhet një «çelës përgjigjesh»: kod për të cilin njerëz me përvojë kanë thënë «ka erë» ose «nuk ka». Punimi përdor MLCQ (Madeyski &amp; Lewowski, 2020), një bazë publike të dhënash.</w:t>
      </w:r>
    </w:p>
    <w:p>
      <w:pPr>
        <w:pStyle w:val="ListBullet"/>
      </w:pPr>
      <w:r>
        <w:t>26 programues profesionistë shqyrtuan kod të vërtetë Java me burim të hapur dhe dhanë rreth 15 mijë vlerësime.</w:t>
      </w:r>
    </w:p>
    <w:p>
      <w:pPr>
        <w:pStyle w:val="ListBullet"/>
      </w:pPr>
      <w:r>
        <w:t>Çdo vlerësim është në shkallën none, minor, major, critical: pa erë, e lehtë, e mesme, e rëndë.</w:t>
      </w:r>
    </w:p>
    <w:p>
      <w:pPr>
        <w:pStyle w:val="ListBullet"/>
      </w:pPr>
      <w:r>
        <w:t>Shpesh e njëjta copë kodi ka disa vlerësues. Etiketa e punimit merret nga mesatarja e vlerësimeve të tyre.</w:t>
      </w:r>
    </w:p>
    <w:p>
      <w:pPr>
        <w:pStyle w:val="ListBullet"/>
      </w:pPr>
      <w:r>
        <w:t>MLCQ tregon vetëm ku ndodhet kodi. Punimi shkarkoi projektet dhe e gjeti çdo mostër në kod: nga 9,517 mostra u gjetën 9,046. Të tjerat humbën sepse skedari mungonte, kishte gabime sintakse, ose rreshtat nuk përputheshin.</w:t>
      </w:r>
    </w:p>
    <w:p>
      <w:pPr>
        <w:pStyle w:val="ListBullet"/>
      </w:pPr>
      <w:r>
        <w:t>MLCQ përmend 522 projekte; disa nuk ishin më të arritshme, ndaj mostrat vijnë nga 512.</w:t>
      </w:r>
    </w:p>
    <w:p>
      <w:pPr>
        <w:pStyle w:val="ListBullet"/>
      </w:pPr>
      <w:r>
        <w:t>Projektet e shkarkuara quhen korpus. Korpusi mban vetëm skedarët .java, pa skedarët e ndërtimit dhe pa libraritë. Kjo ka rëndësi te kontrolli me javac (kapitulli 12).</w:t>
      </w:r>
    </w:p>
    <w:p>
      <w:r>
        <w:rPr>
          <w:b/>
          <w:color w:val="1F4E79"/>
        </w:rPr>
        <w:t xml:space="preserve">Ideja kryesore: </w:t>
      </w:r>
      <w:r>
        <w:t>Rezultatet krahasohen me gjykimin e programuesve profesionistë, jo me mendimin e autorit.</w:t>
      </w:r>
    </w:p>
    <w:p>
      <w:pPr>
        <w:pStyle w:val="Heading2"/>
      </w:pPr>
      <w:r>
        <w:t>Provo veten</w:t>
      </w:r>
    </w:p>
    <w:p>
      <w:pPr>
        <w:spacing w:after="0"/>
      </w:pPr>
      <w:r>
        <w:rPr>
          <w:b/>
        </w:rPr>
        <w:t>Kush i etiketoi të dhënat?</w:t>
      </w:r>
    </w:p>
    <w:p>
      <w:pPr>
        <w:ind w:left="360"/>
      </w:pPr>
      <w:r>
        <w:rPr>
          <w:i/>
          <w:color w:val="4C5560"/>
        </w:rPr>
        <w:t>26 programues profesionistë, në bazën publike MLCQ.</w:t>
      </w:r>
    </w:p>
    <w:p>
      <w:pPr>
        <w:spacing w:after="0"/>
      </w:pPr>
      <w:r>
        <w:rPr>
          <w:b/>
        </w:rPr>
        <w:t>Pse u humbën disa mostra?</w:t>
      </w:r>
    </w:p>
    <w:p>
      <w:pPr>
        <w:ind w:left="360"/>
      </w:pPr>
      <w:r>
        <w:rPr>
          <w:i/>
          <w:color w:val="4C5560"/>
        </w:rPr>
        <w:t>Sepse skedari mungonte, kishte gabime sintakse, ose rreshtat nuk përputheshin me kodin.</w:t>
      </w:r>
    </w:p>
    <w:p>
      <w:pPr>
        <w:spacing w:after="0"/>
      </w:pPr>
      <w:r>
        <w:rPr>
          <w:b/>
        </w:rPr>
        <w:t>Si bëhet etiketa kur ka disa vlerësues?</w:t>
      </w:r>
    </w:p>
    <w:p>
      <w:pPr>
        <w:ind w:left="360"/>
      </w:pPr>
      <w:r>
        <w:rPr>
          <w:i/>
          <w:color w:val="4C5560"/>
        </w:rPr>
        <w:t>Merret mesatarja e vlerësimeve të tyre.</w:t>
      </w:r>
    </w:p>
    <w:p>
      <w:r>
        <w:br w:type="page"/>
      </w:r>
    </w:p>
    <w:p>
      <w:pPr>
        <w:pStyle w:val="Heading1"/>
      </w:pPr>
      <w:r>
        <w:t>9. Si matet nëse një detektor është i mirë</w:t>
      </w:r>
    </w:p>
    <w:p>
      <w:r>
        <w:rPr>
          <w:i/>
        </w:rPr>
        <w:t>Në këtë kapitull mëson matricën e konfuzionit, precision, recall dhe MCC, me llogaritje të plota, dhe pse të dhënat ndahen sipas projektit.</w:t>
      </w:r>
    </w:p>
    <w:p>
      <w:pPr>
        <w:pStyle w:val="Heading2"/>
      </w:pPr>
      <w:r>
        <w:t>Matrica e konfuzionit</w:t>
      </w:r>
    </w:p>
    <w:p>
      <w:r>
        <w:t>Merr rregullat për Blob mbi 2,223 mostra. Çdo mostër bie në njërën nga katër kutitë:</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098"/>
          </w:tcPr>
          <w:p>
            <w:r/>
          </w:p>
        </w:tc>
        <w:tc>
          <w:tcPr>
            <w:tcW w:type="dxa" w:w="3336"/>
          </w:tcPr>
          <w:p>
            <w:r>
              <w:t>Njerëzit: erë</w:t>
            </w:r>
          </w:p>
        </w:tc>
        <w:tc>
          <w:tcPr>
            <w:tcW w:type="dxa" w:w="3864"/>
          </w:tcPr>
          <w:p>
            <w:r>
              <w:t>Njerëzit: e pastër</w:t>
            </w:r>
          </w:p>
        </w:tc>
      </w:tr>
      <w:tr>
        <w:tc>
          <w:tcPr>
            <w:tcW w:type="dxa" w:w="2098"/>
          </w:tcPr>
          <w:p>
            <w:r>
              <w:t>Mjeti: erë</w:t>
            </w:r>
          </w:p>
        </w:tc>
        <w:tc>
          <w:tcPr>
            <w:tcW w:type="dxa" w:w="3336"/>
          </w:tcPr>
          <w:p>
            <w:r>
              <w:t>62 (TP, saktë)</w:t>
            </w:r>
          </w:p>
        </w:tc>
        <w:tc>
          <w:tcPr>
            <w:tcW w:type="dxa" w:w="3864"/>
          </w:tcPr>
          <w:p>
            <w:r>
              <w:t>14 (FP, alarm i rremë)</w:t>
            </w:r>
          </w:p>
        </w:tc>
      </w:tr>
      <w:tr>
        <w:tc>
          <w:tcPr>
            <w:tcW w:type="dxa" w:w="2098"/>
          </w:tcPr>
          <w:p>
            <w:r>
              <w:t>Mjeti: e pastër</w:t>
            </w:r>
          </w:p>
        </w:tc>
        <w:tc>
          <w:tcPr>
            <w:tcW w:type="dxa" w:w="3336"/>
          </w:tcPr>
          <w:p>
            <w:r>
              <w:t>295 (FN, e humbur)</w:t>
            </w:r>
          </w:p>
        </w:tc>
        <w:tc>
          <w:tcPr>
            <w:tcW w:type="dxa" w:w="3864"/>
          </w:tcPr>
          <w:p>
            <w:r>
              <w:t>1,852 (TN, saktë)</w:t>
            </w:r>
          </w:p>
        </w:tc>
      </w:tr>
    </w:tbl>
    <w:p/>
    <w:p>
      <w:pPr>
        <w:pStyle w:val="ListBullet"/>
      </w:pPr>
      <w:r>
        <w:t>Precision = TP / (TP + FP) = 62 / (62 + 14) = 81.6%. Kur thotë «erë», ka të drejtë kaq shpesh.</w:t>
      </w:r>
    </w:p>
    <w:p>
      <w:pPr>
        <w:pStyle w:val="ListBullet"/>
      </w:pPr>
      <w:r>
        <w:t>Recall = TP / (TP + FN) = 62 / (62 + 295) = 17.4%. Nga erërat e vërteta, gjen kaq.</w:t>
      </w:r>
    </w:p>
    <w:p>
      <w:pPr>
        <w:pStyle w:val="ListBullet"/>
      </w:pPr>
      <w:r>
        <w:t>F1 = 2 · P · R / (P + R) = 0.286. Një notë që i bashkon të dyja.</w:t>
      </w:r>
    </w:p>
    <w:p>
      <w:pPr>
        <w:pStyle w:val="ListBullet"/>
      </w:pPr>
      <w:r>
        <w:t>Saktësia (accuracy) = (TP + TN) / gjithsej = 86.1%. Duket e mirë, por mashtron.</w:t>
      </w:r>
    </w:p>
    <w:p>
      <w:pPr>
        <w:pStyle w:val="Heading2"/>
      </w:pPr>
      <w:r>
        <w:t>Kurthi i saktësisë</w:t>
      </w:r>
    </w:p>
    <w:p>
      <w:r>
        <w:t>Te Feature Envy vetëm 165 nga 2,291 mostra kanë erë. Një «detektor» që thotë gjithmonë «i pastër» del 92.8% i saktë, edhe pse nuk ka gjetur asnjë erë. Prandaj saktësia nuk mjafton kur erërat janë të rralla.</w:t>
      </w:r>
    </w:p>
    <w:p>
      <w:pPr>
        <w:pStyle w:val="Heading2"/>
      </w:pPr>
      <w:r>
        <w:t>MCC: nota që nuk mashtrohet</w:t>
      </w:r>
    </w:p>
    <w:p>
      <w:r>
        <w:t>MCC (koeficienti i korrelacionit Matthews) përdor të katër kutitë e matricës. Shkon nga −1 në +1: +1 është e përsosur, 0 është sa hamendja, −1 është gjithmonë e kundërta.</w:t>
      </w:r>
    </w:p>
    <w:p>
      <w:pPr>
        <w:spacing w:after="0"/>
      </w:pPr>
      <w:r>
        <w:rPr>
          <w:rFonts w:ascii="Consolas" w:hAnsi="Consolas"/>
          <w:sz w:val="19"/>
        </w:rPr>
        <w:t>MCC = (TP·TN − FP·FN) / √((TP+FP)·(TP+FN)·(TN+FP)·(TN+FN))</w:t>
      </w:r>
    </w:p>
    <w:p>
      <w:pPr>
        <w:spacing w:after="0"/>
      </w:pPr>
      <w:r>
        <w:rPr>
          <w:rFonts w:ascii="Consolas" w:hAnsi="Consolas"/>
          <w:sz w:val="19"/>
        </w:rPr>
        <w:t xml:space="preserve"> </w:t>
      </w:r>
    </w:p>
    <w:p>
      <w:pPr>
        <w:spacing w:after="0"/>
      </w:pPr>
      <w:r>
        <w:rPr>
          <w:rFonts w:ascii="Consolas" w:hAnsi="Consolas"/>
          <w:sz w:val="19"/>
        </w:rPr>
        <w:t xml:space="preserve">    = (62·1852 − 14·295) / √(76·357·1866·2147)</w:t>
      </w:r>
    </w:p>
    <w:p>
      <w:pPr>
        <w:spacing w:after="0"/>
      </w:pPr>
      <w:r>
        <w:rPr>
          <w:rFonts w:ascii="Consolas" w:hAnsi="Consolas"/>
          <w:sz w:val="19"/>
        </w:rPr>
        <w:t xml:space="preserve">    = 110,694 / 329,695</w:t>
      </w:r>
    </w:p>
    <w:p>
      <w:pPr>
        <w:spacing w:after="0"/>
      </w:pPr>
      <w:r>
        <w:rPr>
          <w:rFonts w:ascii="Consolas" w:hAnsi="Consolas"/>
          <w:sz w:val="19"/>
        </w:rPr>
        <w:t xml:space="preserve">    = 0.336</w:t>
      </w:r>
    </w:p>
    <w:p/>
    <w:p>
      <w:r>
        <w:t>Pra rregullat për Blob kanë MCC 0.34, edhe pse saktësia e tyre është 86%. Detektori që thotë gjithmonë «i pastër» merr MCC 0.</w:t>
      </w:r>
    </w:p>
    <w:p>
      <w:pPr>
        <w:pStyle w:val="Heading2"/>
      </w:pPr>
      <w:r>
        <w:t>Ndarja sipas projektit</w:t>
      </w:r>
    </w:p>
    <w:p>
      <w:r>
        <w:t>Kodi i një projekti ka të njëjtin stil, të njëjtat emra dhe shpesh të njëjtët autorë. Nëse modeli mëson nga një pjesë e projektit dhe provohet te një pjesë tjetër e të njëjtit projekt, ai mund ta njohë projektin, jo erën. Ky gabim quhet rrjedhje e të dhënave (data leakage), dhe është gjëja e parë që kontrollon një recensent.</w:t>
      </w:r>
    </w:p>
    <w:p>
      <w:r>
        <w:t>Prandaj projektet ndahen në 5 grupe. Modeli mëson nga katër grupe dhe provohet te i pesti; pastaj rrotullohet, derisa çdo grup të jetë provuar një herë. Çdo mostër parashikohet nga një model që nuk e ka parë kurrë projektin e saj.</w:t>
      </w:r>
    </w:p>
    <w:p>
      <w:r>
        <w:rPr>
          <w:b/>
          <w:color w:val="2F6F45"/>
        </w:rPr>
        <w:t xml:space="preserve">Si në jetën e përditshme: </w:t>
      </w:r>
      <w:r>
        <w:rPr>
          <w:i/>
        </w:rPr>
        <w:t>Nuk e provon studentin me pyetjet që i ke dhënë për ushtrim. Merr pyetje nga një libër që nuk e ka hapur.</w:t>
      </w:r>
    </w:p>
    <w:p>
      <w:pPr>
        <w:pStyle w:val="Heading2"/>
      </w:pPr>
      <w:r>
        <w:t>Bootstrap: a është ndryshimi i vërtetë apo fat?</w:t>
      </w:r>
    </w:p>
    <w:p>
      <w:r>
        <w:t>Modeli del më i mirë se rregullat. Por a do të dilte i tillë edhe me projekte të tjera? Për ta parë, projektet hidhen në një thes dhe nxirren rastësisht, me kthim, aq sa janë, dhe ndryshimi model − rregulla rillogaritet. Kjo përsëritet 2,000 herë. 95% e mesme e këtyre vlerave quhet interval besimi. Nëse i gjithë intervali është mbi zero, përmirësimi nuk është fat.</w:t>
      </w:r>
    </w:p>
    <w:p>
      <w:r>
        <w:rPr>
          <w:b/>
          <w:color w:val="1F4E79"/>
        </w:rPr>
        <w:t xml:space="preserve">Ideja kryesore: </w:t>
      </w:r>
      <w:r>
        <w:t>MCC e mat saktë kur erërat janë të rralla; ndarja sipas projektit dhe bootstrap e bëjnë provën të drejtë.</w:t>
      </w:r>
    </w:p>
    <w:p>
      <w:pPr>
        <w:pStyle w:val="Heading2"/>
      </w:pPr>
      <w:r>
        <w:t>Provo veten</w:t>
      </w:r>
    </w:p>
    <w:p>
      <w:pPr>
        <w:spacing w:after="0"/>
      </w:pPr>
      <w:r>
        <w:rPr>
          <w:b/>
        </w:rPr>
        <w:t>Pse saktësia mashtron te Feature Envy?</w:t>
      </w:r>
    </w:p>
    <w:p>
      <w:pPr>
        <w:ind w:left="360"/>
      </w:pPr>
      <w:r>
        <w:rPr>
          <w:i/>
          <w:color w:val="4C5560"/>
        </w:rPr>
        <w:t>Sepse kodi është pothuajse gjithë i pastër: «gjithmonë i pastër» del 92.8% i saktë pa gjetur asgjë.</w:t>
      </w:r>
    </w:p>
    <w:p>
      <w:pPr>
        <w:spacing w:after="0"/>
      </w:pPr>
      <w:r>
        <w:rPr>
          <w:b/>
        </w:rPr>
        <w:t>Çka do të thotë MCC 0?</w:t>
      </w:r>
    </w:p>
    <w:p>
      <w:pPr>
        <w:ind w:left="360"/>
      </w:pPr>
      <w:r>
        <w:rPr>
          <w:i/>
          <w:color w:val="4C5560"/>
        </w:rPr>
        <w:t>Sa hamendja: detektori nuk ka mësuar asgjë.</w:t>
      </w:r>
    </w:p>
    <w:p>
      <w:pPr>
        <w:spacing w:after="0"/>
      </w:pPr>
      <w:r>
        <w:rPr>
          <w:b/>
        </w:rPr>
        <w:t>Çka është rrjedhja e të dhënave?</w:t>
      </w:r>
    </w:p>
    <w:p>
      <w:pPr>
        <w:ind w:left="360"/>
      </w:pPr>
      <w:r>
        <w:rPr>
          <w:i/>
          <w:color w:val="4C5560"/>
        </w:rPr>
        <w:t>Kur modeli provohet mbi diçka që e ka parë gjatë mësimit, p.sh. mbi të njëjtin projekt.</w:t>
      </w:r>
    </w:p>
    <w:p>
      <w:pPr>
        <w:spacing w:after="0"/>
      </w:pPr>
      <w:r>
        <w:rPr>
          <w:b/>
        </w:rPr>
        <w:t>Kur themi që përmirësimi nuk është fat?</w:t>
      </w:r>
    </w:p>
    <w:p>
      <w:pPr>
        <w:ind w:left="360"/>
      </w:pPr>
      <w:r>
        <w:rPr>
          <w:i/>
          <w:color w:val="4C5560"/>
        </w:rPr>
        <w:t>Kur intervali 95% i ndryshimit është i gjithi mbi zero.</w:t>
      </w:r>
    </w:p>
    <w:p>
      <w:r>
        <w:br w:type="page"/>
      </w:r>
    </w:p>
    <w:p>
      <w:pPr>
        <w:pStyle w:val="Heading1"/>
      </w:pPr>
      <w:r>
        <w:t>10. Rezultatet e gjetjes së erërave</w:t>
      </w:r>
    </w:p>
    <w:p>
      <w:r>
        <w:rPr>
          <w:i/>
        </w:rPr>
        <w:t>Në këtë kapitull sheh çka gjetën rregullat dhe modelet, erë për erë, dhe si krahasohen me mjete dhe punime të tjera.</w:t>
      </w:r>
    </w:p>
    <w:tbl>
      <w:tblPr>
        <w:tblStyle w:val="LightGrid-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347"/>
          </w:tcPr>
          <w:p>
            <w:r>
              <w:t>Era</w:t>
            </w:r>
          </w:p>
        </w:tc>
        <w:tc>
          <w:tcPr>
            <w:tcW w:type="dxa" w:w="1889"/>
          </w:tcPr>
          <w:p>
            <w:r>
              <w:t>Rregullat P / R / MCC</w:t>
            </w:r>
          </w:p>
        </w:tc>
        <w:tc>
          <w:tcPr>
            <w:tcW w:type="dxa" w:w="1887"/>
          </w:tcPr>
          <w:p>
            <w:r>
              <w:t>Modeli</w:t>
            </w:r>
          </w:p>
        </w:tc>
        <w:tc>
          <w:tcPr>
            <w:tcW w:type="dxa" w:w="1515"/>
          </w:tcPr>
          <w:p>
            <w:r>
              <w:t>Modeli P / R / MCC</w:t>
            </w:r>
          </w:p>
        </w:tc>
        <w:tc>
          <w:tcPr>
            <w:tcW w:type="dxa" w:w="1235"/>
          </w:tcPr>
          <w:p>
            <w:r>
              <w:t>B − A, 95%</w:t>
            </w:r>
          </w:p>
        </w:tc>
        <w:tc>
          <w:tcPr>
            <w:tcW w:type="dxa" w:w="1425"/>
          </w:tcPr>
          <w:p>
            <w:r>
              <w:t>I sigurt?</w:t>
            </w:r>
          </w:p>
        </w:tc>
      </w:tr>
      <w:tr>
        <w:tc>
          <w:tcPr>
            <w:tcW w:type="dxa" w:w="1347"/>
          </w:tcPr>
          <w:p>
            <w:r>
              <w:t>Blob</w:t>
            </w:r>
          </w:p>
        </w:tc>
        <w:tc>
          <w:tcPr>
            <w:tcW w:type="dxa" w:w="1889"/>
          </w:tcPr>
          <w:p>
            <w:r>
              <w:t>0.82 / 0.17 / 0.34</w:t>
            </w:r>
          </w:p>
        </w:tc>
        <w:tc>
          <w:tcPr>
            <w:tcW w:type="dxa" w:w="1887"/>
          </w:tcPr>
          <w:p>
            <w:r>
              <w:t>Logistic regression</w:t>
            </w:r>
          </w:p>
        </w:tc>
        <w:tc>
          <w:tcPr>
            <w:tcW w:type="dxa" w:w="1515"/>
          </w:tcPr>
          <w:p>
            <w:r>
              <w:t>0.51 / 0.77 / 0.54</w:t>
            </w:r>
          </w:p>
        </w:tc>
        <w:tc>
          <w:tcPr>
            <w:tcW w:type="dxa" w:w="1235"/>
          </w:tcPr>
          <w:p>
            <w:r>
              <w:t>+0.14 … +0.27</w:t>
            </w:r>
          </w:p>
        </w:tc>
        <w:tc>
          <w:tcPr>
            <w:tcW w:type="dxa" w:w="1425"/>
          </w:tcPr>
          <w:p>
            <w:r>
              <w:t>po</w:t>
            </w:r>
          </w:p>
        </w:tc>
      </w:tr>
      <w:tr>
        <w:tc>
          <w:tcPr>
            <w:tcW w:type="dxa" w:w="1347"/>
          </w:tcPr>
          <w:p>
            <w:r>
              <w:t>Data Class</w:t>
            </w:r>
          </w:p>
        </w:tc>
        <w:tc>
          <w:tcPr>
            <w:tcW w:type="dxa" w:w="1889"/>
          </w:tcPr>
          <w:p>
            <w:r>
              <w:t>0.77 / 0.23 / 0.37</w:t>
            </w:r>
          </w:p>
        </w:tc>
        <w:tc>
          <w:tcPr>
            <w:tcW w:type="dxa" w:w="1887"/>
          </w:tcPr>
          <w:p>
            <w:r>
              <w:t>Gradient boosting</w:t>
            </w:r>
          </w:p>
        </w:tc>
        <w:tc>
          <w:tcPr>
            <w:tcW w:type="dxa" w:w="1515"/>
          </w:tcPr>
          <w:p>
            <w:r>
              <w:t>0.55 / 0.59 / 0.47</w:t>
            </w:r>
          </w:p>
        </w:tc>
        <w:tc>
          <w:tcPr>
            <w:tcW w:type="dxa" w:w="1235"/>
          </w:tcPr>
          <w:p>
            <w:r>
              <w:t>+0.05 … +0.16</w:t>
            </w:r>
          </w:p>
        </w:tc>
        <w:tc>
          <w:tcPr>
            <w:tcW w:type="dxa" w:w="1425"/>
          </w:tcPr>
          <w:p>
            <w:r>
              <w:t>po</w:t>
            </w:r>
          </w:p>
        </w:tc>
      </w:tr>
      <w:tr>
        <w:tc>
          <w:tcPr>
            <w:tcW w:type="dxa" w:w="1347"/>
          </w:tcPr>
          <w:p>
            <w:r>
              <w:t>Feature Envy</w:t>
            </w:r>
          </w:p>
        </w:tc>
        <w:tc>
          <w:tcPr>
            <w:tcW w:type="dxa" w:w="1889"/>
          </w:tcPr>
          <w:p>
            <w:r>
              <w:t>0.41 / 0.19 / 0.24</w:t>
            </w:r>
          </w:p>
        </w:tc>
        <w:tc>
          <w:tcPr>
            <w:tcW w:type="dxa" w:w="1887"/>
          </w:tcPr>
          <w:p>
            <w:r>
              <w:t>Gradient boosting</w:t>
            </w:r>
          </w:p>
        </w:tc>
        <w:tc>
          <w:tcPr>
            <w:tcW w:type="dxa" w:w="1515"/>
          </w:tcPr>
          <w:p>
            <w:r>
              <w:t>0.44 / 0.30 / 0.32</w:t>
            </w:r>
          </w:p>
        </w:tc>
        <w:tc>
          <w:tcPr>
            <w:tcW w:type="dxa" w:w="1235"/>
          </w:tcPr>
          <w:p>
            <w:r>
              <w:t>-0.01 … +0.17</w:t>
            </w:r>
          </w:p>
        </w:tc>
        <w:tc>
          <w:tcPr>
            <w:tcW w:type="dxa" w:w="1425"/>
          </w:tcPr>
          <w:p>
            <w:r>
              <w:t>jo, përfshin zeron</w:t>
            </w:r>
          </w:p>
        </w:tc>
      </w:tr>
      <w:tr>
        <w:tc>
          <w:tcPr>
            <w:tcW w:type="dxa" w:w="1347"/>
          </w:tcPr>
          <w:p>
            <w:r>
              <w:t>Long Method</w:t>
            </w:r>
          </w:p>
        </w:tc>
        <w:tc>
          <w:tcPr>
            <w:tcW w:type="dxa" w:w="1889"/>
          </w:tcPr>
          <w:p>
            <w:r>
              <w:t>0.89 / 0.47 / 0.62</w:t>
            </w:r>
          </w:p>
        </w:tc>
        <w:tc>
          <w:tcPr>
            <w:tcW w:type="dxa" w:w="1887"/>
          </w:tcPr>
          <w:p>
            <w:r>
              <w:t>Random forest</w:t>
            </w:r>
          </w:p>
        </w:tc>
        <w:tc>
          <w:tcPr>
            <w:tcW w:type="dxa" w:w="1515"/>
          </w:tcPr>
          <w:p>
            <w:r>
              <w:t>0.69 / 0.83 / 0.72</w:t>
            </w:r>
          </w:p>
        </w:tc>
        <w:tc>
          <w:tcPr>
            <w:tcW w:type="dxa" w:w="1235"/>
          </w:tcPr>
          <w:p>
            <w:r>
              <w:t>+0.05 … +0.16</w:t>
            </w:r>
          </w:p>
        </w:tc>
        <w:tc>
          <w:tcPr>
            <w:tcW w:type="dxa" w:w="1425"/>
          </w:tcPr>
          <w:p>
            <w:r>
              <w:t>po</w:t>
            </w:r>
          </w:p>
        </w:tc>
      </w:tr>
    </w:tbl>
    <w:p/>
    <w:p>
      <w:pPr>
        <w:pStyle w:val="Heading2"/>
      </w:pPr>
      <w:r>
        <w:t>Si ta lexosh tabelën</w:t>
      </w:r>
    </w:p>
    <w:p>
      <w:pPr>
        <w:pStyle w:val="ListBullet"/>
      </w:pPr>
      <w:r>
        <w:t>Nga çdo 100 erëra të vërteta, rregullat gjejnë 17 deri 47; modelet 30 deri 83.</w:t>
      </w:r>
    </w:p>
    <w:p>
      <w:pPr>
        <w:pStyle w:val="ListBullet"/>
      </w:pPr>
      <w:r>
        <w:t>Modelet gjejnë shumë më tepër, por zakonisht me më shumë alarme të rreme: te Blob, rregullat kanë precision 82%, modeli 51%.</w:t>
      </w:r>
    </w:p>
    <w:p>
      <w:pPr>
        <w:pStyle w:val="ListBullet"/>
      </w:pPr>
      <w:r>
        <w:t>Përmirësimi është i sigurt te Blob, Data Class dhe Long Method. Te Feature Envy intervali përfshin zeron, ndaj mund të jetë fat.</w:t>
      </w:r>
    </w:p>
    <w:p>
      <w:pPr>
        <w:pStyle w:val="ListBullet"/>
      </w:pPr>
      <w:r>
        <w:t>Edhe algoritmi më i dobët i mund rregullat te 3 nga 4 erërat: përfundimi nuk varet nga zgjedhja e modelit më të mirë.</w:t>
      </w:r>
    </w:p>
    <w:p>
      <w:pPr>
        <w:pStyle w:val="Heading2"/>
      </w:pPr>
      <w:r>
        <w:t>Krahasimi me PMD 7.27.0</w:t>
      </w:r>
    </w:p>
    <w:p>
      <w:r>
        <w:t>PMD është një mjet falas dhe shumë i përdorur për analizën e kodit. U ekzekutua me pragjet e veta mbi të njëjtat mostra. Ndryshimi është yni minus i PMD-së.</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3735"/>
          </w:tcPr>
          <w:p>
            <w:r>
              <w:t>Era</w:t>
            </w:r>
          </w:p>
        </w:tc>
        <w:tc>
          <w:tcPr>
            <w:tcW w:type="dxa" w:w="1347"/>
          </w:tcPr>
          <w:p>
            <w:r>
              <w:t>PMD MCC</w:t>
            </w:r>
          </w:p>
        </w:tc>
        <w:tc>
          <w:tcPr>
            <w:tcW w:type="dxa" w:w="1282"/>
          </w:tcPr>
          <w:p>
            <w:r>
              <w:t>MCC ynë</w:t>
            </w:r>
          </w:p>
        </w:tc>
        <w:tc>
          <w:tcPr>
            <w:tcW w:type="dxa" w:w="2933"/>
          </w:tcPr>
          <w:p>
            <w:r>
              <w:t>Ndryshimi, 95%</w:t>
            </w:r>
          </w:p>
        </w:tc>
      </w:tr>
      <w:tr>
        <w:tc>
          <w:tcPr>
            <w:tcW w:type="dxa" w:w="3735"/>
          </w:tcPr>
          <w:p>
            <w:r>
              <w:t>Blob (strategy)</w:t>
            </w:r>
          </w:p>
        </w:tc>
        <w:tc>
          <w:tcPr>
            <w:tcW w:type="dxa" w:w="1347"/>
          </w:tcPr>
          <w:p>
            <w:r>
              <w:t>0.38</w:t>
            </w:r>
          </w:p>
        </w:tc>
        <w:tc>
          <w:tcPr>
            <w:tcW w:type="dxa" w:w="1282"/>
          </w:tcPr>
          <w:p>
            <w:r>
              <w:t>0.34</w:t>
            </w:r>
          </w:p>
        </w:tc>
        <w:tc>
          <w:tcPr>
            <w:tcW w:type="dxa" w:w="2933"/>
          </w:tcPr>
          <w:p>
            <w:r>
              <w:t>-0.09 … +0.01</w:t>
            </w:r>
          </w:p>
        </w:tc>
      </w:tr>
      <w:tr>
        <w:tc>
          <w:tcPr>
            <w:tcW w:type="dxa" w:w="3735"/>
          </w:tcPr>
          <w:p>
            <w:r>
              <w:t>Blob (with size)</w:t>
            </w:r>
          </w:p>
        </w:tc>
        <w:tc>
          <w:tcPr>
            <w:tcW w:type="dxa" w:w="1347"/>
          </w:tcPr>
          <w:p>
            <w:r>
              <w:t>0.38</w:t>
            </w:r>
          </w:p>
        </w:tc>
        <w:tc>
          <w:tcPr>
            <w:tcW w:type="dxa" w:w="1282"/>
          </w:tcPr>
          <w:p>
            <w:r>
              <w:t>0.49</w:t>
            </w:r>
          </w:p>
        </w:tc>
        <w:tc>
          <w:tcPr>
            <w:tcW w:type="dxa" w:w="2933"/>
          </w:tcPr>
          <w:p>
            <w:r>
              <w:t>+0.05 … +0.16</w:t>
            </w:r>
          </w:p>
        </w:tc>
      </w:tr>
      <w:tr>
        <w:tc>
          <w:tcPr>
            <w:tcW w:type="dxa" w:w="3735"/>
          </w:tcPr>
          <w:p>
            <w:r>
              <w:t>Data Class</w:t>
            </w:r>
          </w:p>
        </w:tc>
        <w:tc>
          <w:tcPr>
            <w:tcW w:type="dxa" w:w="1347"/>
          </w:tcPr>
          <w:p>
            <w:r>
              <w:t>0.32</w:t>
            </w:r>
          </w:p>
        </w:tc>
        <w:tc>
          <w:tcPr>
            <w:tcW w:type="dxa" w:w="1282"/>
          </w:tcPr>
          <w:p>
            <w:r>
              <w:t>0.37</w:t>
            </w:r>
          </w:p>
        </w:tc>
        <w:tc>
          <w:tcPr>
            <w:tcW w:type="dxa" w:w="2933"/>
          </w:tcPr>
          <w:p>
            <w:r>
              <w:t>-0.01 … +0.10</w:t>
            </w:r>
          </w:p>
        </w:tc>
      </w:tr>
      <w:tr>
        <w:tc>
          <w:tcPr>
            <w:tcW w:type="dxa" w:w="3735"/>
          </w:tcPr>
          <w:p>
            <w:r>
              <w:t>Feature Envy (LawOfDemeter)</w:t>
            </w:r>
          </w:p>
        </w:tc>
        <w:tc>
          <w:tcPr>
            <w:tcW w:type="dxa" w:w="1347"/>
          </w:tcPr>
          <w:p>
            <w:r>
              <w:t>0.06</w:t>
            </w:r>
          </w:p>
        </w:tc>
        <w:tc>
          <w:tcPr>
            <w:tcW w:type="dxa" w:w="1282"/>
          </w:tcPr>
          <w:p>
            <w:r>
              <w:t>–</w:t>
            </w:r>
          </w:p>
        </w:tc>
        <w:tc>
          <w:tcPr>
            <w:tcW w:type="dxa" w:w="2933"/>
          </w:tcPr>
          <w:p>
            <w:r>
              <w:t>–</w:t>
            </w:r>
          </w:p>
        </w:tc>
      </w:tr>
      <w:tr>
        <w:tc>
          <w:tcPr>
            <w:tcW w:type="dxa" w:w="3735"/>
          </w:tcPr>
          <w:p>
            <w:r>
              <w:t>Long Method</w:t>
            </w:r>
          </w:p>
        </w:tc>
        <w:tc>
          <w:tcPr>
            <w:tcW w:type="dxa" w:w="1347"/>
          </w:tcPr>
          <w:p>
            <w:r>
              <w:t>0.22</w:t>
            </w:r>
          </w:p>
        </w:tc>
        <w:tc>
          <w:tcPr>
            <w:tcW w:type="dxa" w:w="1282"/>
          </w:tcPr>
          <w:p>
            <w:r>
              <w:t>0.62</w:t>
            </w:r>
          </w:p>
        </w:tc>
        <w:tc>
          <w:tcPr>
            <w:tcW w:type="dxa" w:w="2933"/>
          </w:tcPr>
          <w:p>
            <w:r>
              <w:t>+0.32 … +0.47</w:t>
            </w:r>
          </w:p>
        </w:tc>
      </w:tr>
    </w:tbl>
    <w:p/>
    <w:p>
      <w:r>
        <w:t>Me intervalin e besimit, PMD nuk del kurrë përpara. Te Blob (strategy) PMD ka numër pak më të lartë, por intervali i ndryshimit e përfshin zeron, ndaj nuk mund të thuhet që është përpara. Te Long Method rregullat tona janë qartë më të mira. PMD nuk ka rregull për Feature Envy; LawOfDemeter është më i afërti. Me SonarQube nuk u krahasua.</w:t>
      </w:r>
    </w:p>
    <w:p>
      <w:pPr>
        <w:pStyle w:val="Heading2"/>
      </w:pPr>
      <w:r>
        <w:t>Krahasimi me literaturën</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279"/>
          </w:tcPr>
          <w:p>
            <w:r>
              <w:t>Era</w:t>
            </w:r>
          </w:p>
        </w:tc>
        <w:tc>
          <w:tcPr>
            <w:tcW w:type="dxa" w:w="2198"/>
          </w:tcPr>
          <w:p>
            <w:r>
              <w:t>Rregullat (A)</w:t>
            </w:r>
          </w:p>
        </w:tc>
        <w:tc>
          <w:tcPr>
            <w:tcW w:type="dxa" w:w="1753"/>
          </w:tcPr>
          <w:p>
            <w:r>
              <w:t>Modeli (B)</w:t>
            </w:r>
          </w:p>
        </w:tc>
        <w:tc>
          <w:tcPr>
            <w:tcW w:type="dxa" w:w="3067"/>
          </w:tcPr>
          <w:p>
            <w:r>
              <w:t>Madeyski &amp; Lewowski 2023</w:t>
            </w:r>
          </w:p>
        </w:tc>
      </w:tr>
      <w:tr>
        <w:tc>
          <w:tcPr>
            <w:tcW w:type="dxa" w:w="2279"/>
          </w:tcPr>
          <w:p>
            <w:r>
              <w:t>Blob</w:t>
            </w:r>
          </w:p>
        </w:tc>
        <w:tc>
          <w:tcPr>
            <w:tcW w:type="dxa" w:w="2198"/>
          </w:tcPr>
          <w:p>
            <w:r>
              <w:t>0.34</w:t>
            </w:r>
          </w:p>
        </w:tc>
        <w:tc>
          <w:tcPr>
            <w:tcW w:type="dxa" w:w="1753"/>
          </w:tcPr>
          <w:p>
            <w:r>
              <w:t>0.54</w:t>
            </w:r>
          </w:p>
        </w:tc>
        <w:tc>
          <w:tcPr>
            <w:tcW w:type="dxa" w:w="3067"/>
          </w:tcPr>
          <w:p>
            <w:r>
              <w:t>0.51 (RF)</w:t>
            </w:r>
          </w:p>
        </w:tc>
      </w:tr>
      <w:tr>
        <w:tc>
          <w:tcPr>
            <w:tcW w:type="dxa" w:w="2279"/>
          </w:tcPr>
          <w:p>
            <w:r>
              <w:t>Data Class</w:t>
            </w:r>
          </w:p>
        </w:tc>
        <w:tc>
          <w:tcPr>
            <w:tcW w:type="dxa" w:w="2198"/>
          </w:tcPr>
          <w:p>
            <w:r>
              <w:t>0.37</w:t>
            </w:r>
          </w:p>
        </w:tc>
        <w:tc>
          <w:tcPr>
            <w:tcW w:type="dxa" w:w="1753"/>
          </w:tcPr>
          <w:p>
            <w:r>
              <w:t>0.47</w:t>
            </w:r>
          </w:p>
        </w:tc>
        <w:tc>
          <w:tcPr>
            <w:tcW w:type="dxa" w:w="3067"/>
          </w:tcPr>
          <w:p>
            <w:r>
              <w:t>0.57 (RF)</w:t>
            </w:r>
          </w:p>
        </w:tc>
      </w:tr>
      <w:tr>
        <w:tc>
          <w:tcPr>
            <w:tcW w:type="dxa" w:w="2279"/>
          </w:tcPr>
          <w:p>
            <w:r>
              <w:t>Feature Envy</w:t>
            </w:r>
          </w:p>
        </w:tc>
        <w:tc>
          <w:tcPr>
            <w:tcW w:type="dxa" w:w="2198"/>
          </w:tcPr>
          <w:p>
            <w:r>
              <w:t>0.24</w:t>
            </w:r>
          </w:p>
        </w:tc>
        <w:tc>
          <w:tcPr>
            <w:tcW w:type="dxa" w:w="1753"/>
          </w:tcPr>
          <w:p>
            <w:r>
              <w:t>0.32</w:t>
            </w:r>
          </w:p>
        </w:tc>
        <w:tc>
          <w:tcPr>
            <w:tcW w:type="dxa" w:w="3067"/>
          </w:tcPr>
          <w:p>
            <w:r>
              <w:t>0.31 (FDA)</w:t>
            </w:r>
          </w:p>
        </w:tc>
      </w:tr>
      <w:tr>
        <w:tc>
          <w:tcPr>
            <w:tcW w:type="dxa" w:w="2279"/>
          </w:tcPr>
          <w:p>
            <w:r>
              <w:t>Long Method</w:t>
            </w:r>
          </w:p>
        </w:tc>
        <w:tc>
          <w:tcPr>
            <w:tcW w:type="dxa" w:w="2198"/>
          </w:tcPr>
          <w:p>
            <w:r>
              <w:t>0.62</w:t>
            </w:r>
          </w:p>
        </w:tc>
        <w:tc>
          <w:tcPr>
            <w:tcW w:type="dxa" w:w="1753"/>
          </w:tcPr>
          <w:p>
            <w:r>
              <w:t>0.72</w:t>
            </w:r>
          </w:p>
        </w:tc>
        <w:tc>
          <w:tcPr>
            <w:tcW w:type="dxa" w:w="3067"/>
          </w:tcPr>
          <w:p>
            <w:r>
              <w:t>&gt; 0.75 (RF)</w:t>
            </w:r>
          </w:p>
        </w:tc>
      </w:tr>
    </w:tbl>
    <w:p/>
    <w:p>
      <w:r>
        <w:t>Ata përdorën ndarje rastësore dhe modele të akorduara, që zakonisht japin numra më të lartë. Ky punim i ndau sipas projektit dhe nuk i akordoi. Rezultatet janë në të njëjtin rang.</w:t>
      </w:r>
    </w:p>
    <w:p>
      <w:r>
        <w:rPr>
          <w:b/>
          <w:color w:val="1F4E79"/>
        </w:rPr>
        <w:t xml:space="preserve">Ideja kryesore: </w:t>
      </w:r>
      <w:r>
        <w:t>Kufijtë e mësuar i mundin pragjet fikse, qartë te tri nga katër erërat.</w:t>
      </w:r>
    </w:p>
    <w:p>
      <w:pPr>
        <w:pStyle w:val="Heading2"/>
      </w:pPr>
      <w:r>
        <w:t>Provo veten</w:t>
      </w:r>
    </w:p>
    <w:p>
      <w:pPr>
        <w:spacing w:after="0"/>
      </w:pPr>
      <w:r>
        <w:rPr>
          <w:b/>
        </w:rPr>
        <w:t>Kush gjen më shumë erëra, rregullat apo modelet?</w:t>
      </w:r>
    </w:p>
    <w:p>
      <w:pPr>
        <w:ind w:left="360"/>
      </w:pPr>
      <w:r>
        <w:rPr>
          <w:i/>
          <w:color w:val="4C5560"/>
        </w:rPr>
        <w:t>Modelet: 30–83 nga 100, kundrejt 17–47 të rregullave.</w:t>
      </w:r>
    </w:p>
    <w:p>
      <w:pPr>
        <w:spacing w:after="0"/>
      </w:pPr>
      <w:r>
        <w:rPr>
          <w:b/>
        </w:rPr>
        <w:t>Cili është çmimi i modeleve?</w:t>
      </w:r>
    </w:p>
    <w:p>
      <w:pPr>
        <w:ind w:left="360"/>
      </w:pPr>
      <w:r>
        <w:rPr>
          <w:i/>
          <w:color w:val="4C5560"/>
        </w:rPr>
        <w:t>Zakonisht më shumë alarme të rreme.</w:t>
      </w:r>
    </w:p>
    <w:p>
      <w:pPr>
        <w:spacing w:after="0"/>
      </w:pPr>
      <w:r>
        <w:rPr>
          <w:b/>
        </w:rPr>
        <w:t>Te cila erë përmirësimi mund të jetë fat?</w:t>
      </w:r>
    </w:p>
    <w:p>
      <w:pPr>
        <w:ind w:left="360"/>
      </w:pPr>
      <w:r>
        <w:rPr>
          <w:i/>
          <w:color w:val="4C5560"/>
        </w:rPr>
        <w:t>Te Feature Envy.</w:t>
      </w:r>
    </w:p>
    <w:p>
      <w:r>
        <w:br w:type="page"/>
      </w:r>
    </w:p>
    <w:p>
      <w:pPr>
        <w:pStyle w:val="Heading1"/>
      </w:pPr>
      <w:r>
        <w:t>11. Kur as njerëzit nuk pajtohen</w:t>
      </w:r>
    </w:p>
    <w:p>
      <w:r>
        <w:rPr>
          <w:i/>
        </w:rPr>
        <w:t>Në këtë kapitull mëson pse disa erëra mbeten të vështira për çdo detektor.</w:t>
      </w:r>
    </w:p>
    <w:p>
      <w:r>
        <w:t>Te mostrat me më shumë se një vlerësim, punimi krahasoi çdo çift vlerësimesh të së njëjtës mostër: a thonë të dy «ka erë» apo jo? Pajtimi u mat me të njëjtën MCC.</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563"/>
          </w:tcPr>
          <w:p>
            <w:r>
              <w:t>Era</w:t>
            </w:r>
          </w:p>
        </w:tc>
        <w:tc>
          <w:tcPr>
            <w:tcW w:type="dxa" w:w="3003"/>
          </w:tcPr>
          <w:p>
            <w:r>
              <w:t>MCC mes dy rishikuesve</w:t>
            </w:r>
          </w:p>
        </w:tc>
        <w:tc>
          <w:tcPr>
            <w:tcW w:type="dxa" w:w="3731"/>
          </w:tcPr>
          <w:p>
            <w:r>
              <w:t>Kuptimi</w:t>
            </w:r>
          </w:p>
        </w:tc>
      </w:tr>
      <w:tr>
        <w:tc>
          <w:tcPr>
            <w:tcW w:type="dxa" w:w="2563"/>
          </w:tcPr>
          <w:p>
            <w:r>
              <w:t>Blob</w:t>
            </w:r>
          </w:p>
        </w:tc>
        <w:tc>
          <w:tcPr>
            <w:tcW w:type="dxa" w:w="3003"/>
          </w:tcPr>
          <w:p>
            <w:r>
              <w:t>0.31</w:t>
            </w:r>
          </w:p>
        </w:tc>
        <w:tc>
          <w:tcPr>
            <w:tcW w:type="dxa" w:w="3731"/>
          </w:tcPr>
          <w:p>
            <w:r>
              <w:t>pajtim i pjesshëm</w:t>
            </w:r>
          </w:p>
        </w:tc>
      </w:tr>
      <w:tr>
        <w:tc>
          <w:tcPr>
            <w:tcW w:type="dxa" w:w="2563"/>
          </w:tcPr>
          <w:p>
            <w:r>
              <w:t>Data Class</w:t>
            </w:r>
          </w:p>
        </w:tc>
        <w:tc>
          <w:tcPr>
            <w:tcW w:type="dxa" w:w="3003"/>
          </w:tcPr>
          <w:p>
            <w:r>
              <w:t>0.40</w:t>
            </w:r>
          </w:p>
        </w:tc>
        <w:tc>
          <w:tcPr>
            <w:tcW w:type="dxa" w:w="3731"/>
          </w:tcPr>
          <w:p>
            <w:r>
              <w:t>pajtim i pjesshëm</w:t>
            </w:r>
          </w:p>
        </w:tc>
      </w:tr>
      <w:tr>
        <w:tc>
          <w:tcPr>
            <w:tcW w:type="dxa" w:w="2563"/>
          </w:tcPr>
          <w:p>
            <w:r>
              <w:t>Feature Envy</w:t>
            </w:r>
          </w:p>
        </w:tc>
        <w:tc>
          <w:tcPr>
            <w:tcW w:type="dxa" w:w="3003"/>
          </w:tcPr>
          <w:p>
            <w:r>
              <w:t>-0.07</w:t>
            </w:r>
          </w:p>
        </w:tc>
        <w:tc>
          <w:tcPr>
            <w:tcW w:type="dxa" w:w="3731"/>
          </w:tcPr>
          <w:p>
            <w:r>
              <w:t>sa hamendja</w:t>
            </w:r>
          </w:p>
        </w:tc>
      </w:tr>
      <w:tr>
        <w:tc>
          <w:tcPr>
            <w:tcW w:type="dxa" w:w="2563"/>
          </w:tcPr>
          <w:p>
            <w:r>
              <w:t>Long Method</w:t>
            </w:r>
          </w:p>
        </w:tc>
        <w:tc>
          <w:tcPr>
            <w:tcW w:type="dxa" w:w="3003"/>
          </w:tcPr>
          <w:p>
            <w:r>
              <w:t>0.57</w:t>
            </w:r>
          </w:p>
        </w:tc>
        <w:tc>
          <w:tcPr>
            <w:tcW w:type="dxa" w:w="3731"/>
          </w:tcPr>
          <w:p>
            <w:r>
              <w:t>pajtim i pjesshëm</w:t>
            </w:r>
          </w:p>
        </w:tc>
      </w:tr>
    </w:tbl>
    <w:p/>
    <w:p>
      <w:r>
        <w:t>Nëse dy mësues nuk pajtohen për çelësin e përgjigjeve, nxënësi nuk mund ta mësojë përgjigjen e saktë. Kufiri nuk është vetëm algoritmi: është vetë përkufizimi i erës. Prandaj te Feature Envy modeli nuk i mund qartë rregullat.</w:t>
      </w:r>
    </w:p>
    <w:p>
      <w:r>
        <w:rPr>
          <w:b/>
          <w:color w:val="1F4E79"/>
        </w:rPr>
        <w:t xml:space="preserve">Ideja kryesore: </w:t>
      </w:r>
      <w:r>
        <w:t>Një erë që ekspertët nuk e njohin njësoj nuk mund të mësohet mirë nga asnjë mjet.</w:t>
      </w:r>
    </w:p>
    <w:p>
      <w:pPr>
        <w:pStyle w:val="Heading2"/>
      </w:pPr>
      <w:r>
        <w:t>Provo veten</w:t>
      </w:r>
    </w:p>
    <w:p>
      <w:pPr>
        <w:spacing w:after="0"/>
      </w:pPr>
      <w:r>
        <w:rPr>
          <w:b/>
        </w:rPr>
        <w:t>Si u mat pajtimi i njerëzve?</w:t>
      </w:r>
    </w:p>
    <w:p>
      <w:pPr>
        <w:ind w:left="360"/>
      </w:pPr>
      <w:r>
        <w:rPr>
          <w:i/>
          <w:color w:val="4C5560"/>
        </w:rPr>
        <w:t>Me MCC mbi çiftet e vlerësimeve të së njëjtës mostër.</w:t>
      </w:r>
    </w:p>
    <w:p>
      <w:pPr>
        <w:spacing w:after="0"/>
      </w:pPr>
      <w:r>
        <w:rPr>
          <w:b/>
        </w:rPr>
        <w:t>Çka tregon −0.07 te Feature Envy?</w:t>
      </w:r>
    </w:p>
    <w:p>
      <w:pPr>
        <w:ind w:left="360"/>
      </w:pPr>
      <w:r>
        <w:rPr>
          <w:i/>
          <w:color w:val="4C5560"/>
        </w:rPr>
        <w:t>Që dy ekspertë pajtohen jo më shumë se me hamendje.</w:t>
      </w:r>
    </w:p>
    <w:p>
      <w:r>
        <w:br w:type="page"/>
      </w:r>
    </w:p>
    <w:p>
      <w:pPr>
        <w:pStyle w:val="Heading1"/>
      </w:pPr>
      <w:r>
        <w:t>12. Motori i refaktorimit: si e ndreq kodin pa e prishur</w:t>
      </w:r>
    </w:p>
    <w:p>
      <w:r>
        <w:rPr>
          <w:i/>
        </w:rPr>
        <w:t>Në këtë kapitull mëson hapat e motorit, tri ndreqjet, pse refuzon, dhe si kontrollohet çdo ndryshim.</w:t>
      </w:r>
    </w:p>
    <w:p>
      <w:r>
        <w:t>Motori është pjesa e vetme e mjetit që mund ta prishë punën e dikujt, sepse e rishkruan kodin. Prandaj ndjek rregullin «më mirë refuzo, se sa prish». Ai nuk përdor model gjuhësor (LLM): ndreqjet janë transformime të caktuara të pemës, gjithmonë me të njëjtin rezultat për të njëjtin kod. Një LLM mund të shkruajë kod që duket i saktë, por nuk e vërteton dot sigurinë, dhe mund të japë përgjigje tjetër çdo herë.</w:t>
      </w:r>
    </w:p>
    <w:p>
      <w:pPr>
        <w:pStyle w:val="Heading2"/>
      </w:pPr>
      <w:r>
        <w:t>Pesë hapat</w:t>
      </w:r>
    </w:p>
    <w:p>
      <w:pPr>
        <w:pStyle w:val="ListBullet"/>
      </w:pPr>
      <w:r>
        <w:t>Gjej vendin: ku ka një erë që një ndreqje mund ta heqë.</w:t>
      </w:r>
    </w:p>
    <w:p>
      <w:pPr>
        <w:pStyle w:val="ListBullet"/>
      </w:pPr>
      <w:r>
        <w:t>Kontrollo kushtet paraprake: a mund të vërtetohet nga pema që ndryshimi është i sigurt?</w:t>
      </w:r>
    </w:p>
    <w:p>
      <w:pPr>
        <w:pStyle w:val="ListBullet"/>
      </w:pPr>
      <w:r>
        <w:t>Llogarit ndryshimin nga pema: ku nis dhe ku mbaron çdo pjesë e kodit e thotë pema, jo një kërkim «gjej dhe zëvendëso» në tekst.</w:t>
      </w:r>
    </w:p>
    <w:p>
      <w:pPr>
        <w:pStyle w:val="ListBullet"/>
      </w:pPr>
      <w:r>
        <w:t>Kontrollo me javac, kompajlerin e Java-s.</w:t>
      </w:r>
    </w:p>
    <w:p>
      <w:pPr>
        <w:pStyle w:val="ListBullet"/>
      </w:pPr>
      <w:r>
        <w:t>Shkruaj një skedar ndryshimesh (patch). Kodi origjinal nuk preket pa një zgjedhje të qartë.</w:t>
      </w:r>
    </w:p>
    <w:p>
      <w:pPr>
        <w:pStyle w:val="Heading2"/>
      </w:pPr>
      <w:r>
        <w:t>Tri ndreqjet</w:t>
      </w:r>
    </w:p>
    <w:p>
      <w:r>
        <w:t>Guard Clauses, nga shembulli i vetë motorit:</w:t>
      </w:r>
    </w:p>
    <w:p>
      <w:pPr>
        <w:spacing w:after="0"/>
      </w:pPr>
      <w:r>
        <w:rPr>
          <w:rFonts w:ascii="Consolas" w:hAnsi="Consolas"/>
          <w:sz w:val="19"/>
        </w:rPr>
        <w:t>void post(int amount) {              void post(int amount) {</w:t>
      </w:r>
    </w:p>
    <w:p>
      <w:pPr>
        <w:spacing w:after="0"/>
      </w:pPr>
      <w:r>
        <w:rPr>
          <w:rFonts w:ascii="Consolas" w:hAnsi="Consolas"/>
          <w:sz w:val="19"/>
        </w:rPr>
        <w:t xml:space="preserve">    if (amount &gt; 0) {                    if (!(amount &gt; 0)) {</w:t>
      </w:r>
    </w:p>
    <w:p>
      <w:pPr>
        <w:spacing w:after="0"/>
      </w:pPr>
      <w:r>
        <w:rPr>
          <w:rFonts w:ascii="Consolas" w:hAnsi="Consolas"/>
          <w:sz w:val="19"/>
        </w:rPr>
        <w:t xml:space="preserve">        total += amount;      →              return;</w:t>
      </w:r>
    </w:p>
    <w:p>
      <w:pPr>
        <w:spacing w:after="0"/>
      </w:pPr>
      <w:r>
        <w:rPr>
          <w:rFonts w:ascii="Consolas" w:hAnsi="Consolas"/>
          <w:sz w:val="19"/>
        </w:rPr>
        <w:t xml:space="preserve">        log(amount);                     }</w:t>
      </w:r>
    </w:p>
    <w:p>
      <w:pPr>
        <w:spacing w:after="0"/>
      </w:pPr>
      <w:r>
        <w:rPr>
          <w:rFonts w:ascii="Consolas" w:hAnsi="Consolas"/>
          <w:sz w:val="19"/>
        </w:rPr>
        <w:t xml:space="preserve">    }                                    total += amount;</w:t>
      </w:r>
    </w:p>
    <w:p>
      <w:pPr>
        <w:spacing w:after="0"/>
      </w:pPr>
      <w:r>
        <w:rPr>
          <w:rFonts w:ascii="Consolas" w:hAnsi="Consolas"/>
          <w:sz w:val="19"/>
        </w:rPr>
        <w:t>}                                        log(amount);</w:t>
      </w:r>
    </w:p>
    <w:p>
      <w:pPr>
        <w:spacing w:after="0"/>
      </w:pPr>
      <w:r>
        <w:rPr>
          <w:rFonts w:ascii="Consolas" w:hAnsi="Consolas"/>
          <w:sz w:val="19"/>
        </w:rPr>
        <w:t xml:space="preserve">                                     }</w:t>
      </w:r>
    </w:p>
    <w:p/>
    <w:p>
      <w:r>
        <w:t>Pranohet vetëm kjo formë: metodë void, i gjithë trupi një if, pa else. Kushti mbështillet me !( … ) dhe nuk kthehet së prapthi me dorë, ndaj mbetet i saktë për çdo kusht, edhe për numrat me presje (NaN), ku a &gt; b dhe a &lt;= b mund të jenë të dy të rremë.</w:t>
      </w:r>
    </w:p>
    <w:p>
      <w:r>
        <w:t>Extract Method (shembull ilustrues, jo dalja e saktë e motorit): një pjesë e metodës kalon në një metodë të re, dhe hyrjet e saj bëhen parametra. Motori e quan metodën e re «extracted»; emrin e mirë e zgjedh programuesi.</w:t>
      </w:r>
    </w:p>
    <w:p>
      <w:pPr>
        <w:spacing w:after="0"/>
      </w:pPr>
      <w:r>
        <w:rPr>
          <w:rFonts w:ascii="Consolas" w:hAnsi="Consolas"/>
          <w:sz w:val="19"/>
        </w:rPr>
        <w:t>void report(List&lt;Order&gt; orders) {        void report(List&lt;Order&gt; orders) {</w:t>
      </w:r>
    </w:p>
    <w:p>
      <w:pPr>
        <w:spacing w:after="0"/>
      </w:pPr>
      <w:r>
        <w:rPr>
          <w:rFonts w:ascii="Consolas" w:hAnsi="Consolas"/>
          <w:sz w:val="19"/>
        </w:rPr>
        <w:t xml:space="preserve">    double total = 0;                        double total = extracted(orders);</w:t>
      </w:r>
    </w:p>
    <w:p>
      <w:pPr>
        <w:spacing w:after="0"/>
      </w:pPr>
      <w:r>
        <w:rPr>
          <w:rFonts w:ascii="Consolas" w:hAnsi="Consolas"/>
          <w:sz w:val="19"/>
        </w:rPr>
        <w:t xml:space="preserve">    for (Order o : orders) {        →        System.out.println(total);</w:t>
      </w:r>
    </w:p>
    <w:p>
      <w:pPr>
        <w:spacing w:after="0"/>
      </w:pPr>
      <w:r>
        <w:rPr>
          <w:rFonts w:ascii="Consolas" w:hAnsi="Consolas"/>
          <w:sz w:val="19"/>
        </w:rPr>
        <w:t xml:space="preserve">        total += o.price();                }</w:t>
      </w:r>
    </w:p>
    <w:p>
      <w:pPr>
        <w:spacing w:after="0"/>
      </w:pPr>
      <w:r>
        <w:rPr>
          <w:rFonts w:ascii="Consolas" w:hAnsi="Consolas"/>
          <w:sz w:val="19"/>
        </w:rPr>
        <w:t xml:space="preserve">    }                                      // + metoda e re extracted(orders)</w:t>
      </w:r>
    </w:p>
    <w:p>
      <w:pPr>
        <w:spacing w:after="0"/>
      </w:pPr>
      <w:r>
        <w:rPr>
          <w:rFonts w:ascii="Consolas" w:hAnsi="Consolas"/>
          <w:sz w:val="19"/>
        </w:rPr>
        <w:t xml:space="preserve">    System.out.println(total);</w:t>
      </w:r>
    </w:p>
    <w:p>
      <w:pPr>
        <w:spacing w:after="0"/>
      </w:pPr>
      <w:r>
        <w:rPr>
          <w:rFonts w:ascii="Consolas" w:hAnsi="Consolas"/>
          <w:sz w:val="19"/>
        </w:rPr>
        <w:t>}</w:t>
      </w:r>
    </w:p>
    <w:p/>
    <w:p>
      <w:r>
        <w:t>Introduce Parameter Object (ilustrues): metoda(a, b, c, d, e, f) bëhet metoda(params), me një klasë të re që i mban të gjashtë.</w:t>
      </w:r>
    </w:p>
    <w:p>
      <w:pPr>
        <w:pStyle w:val="Heading2"/>
      </w:pPr>
      <w:r>
        <w:t>Pse refuzon</w:t>
      </w:r>
    </w:p>
    <w:p>
      <w:r>
        <w:t>Mendo për një kirurg: nëse nuk je i sigurt, mos opero. Nëse një kusht nuk vërtetohet dot, motori refuzon dhe thotë pse. Gjithsej u refuzuan 12,252 vende (77.5%):</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3531"/>
          </w:tcPr>
          <w:p>
            <w:r>
              <w:t>Arsyeja</w:t>
            </w:r>
          </w:p>
        </w:tc>
        <w:tc>
          <w:tcPr>
            <w:tcW w:type="dxa" w:w="988"/>
          </w:tcPr>
          <w:p>
            <w:r>
              <w:t>Vende</w:t>
            </w:r>
          </w:p>
        </w:tc>
        <w:tc>
          <w:tcPr>
            <w:tcW w:type="dxa" w:w="1015"/>
          </w:tcPr>
          <w:p>
            <w:r>
              <w:t>Pjesa</w:t>
            </w:r>
          </w:p>
        </w:tc>
        <w:tc>
          <w:tcPr>
            <w:tcW w:type="dxa" w:w="3764"/>
          </w:tcPr>
          <w:p>
            <w:r>
              <w:t>Çka do të thotë</w:t>
            </w:r>
          </w:p>
        </w:tc>
      </w:tr>
      <w:tr>
        <w:tc>
          <w:tcPr>
            <w:tcW w:type="dxa" w:w="3531"/>
          </w:tcPr>
          <w:p>
            <w:r>
              <w:t>shape_not_matched</w:t>
            </w:r>
          </w:p>
        </w:tc>
        <w:tc>
          <w:tcPr>
            <w:tcW w:type="dxa" w:w="988"/>
          </w:tcPr>
          <w:p>
            <w:r>
              <w:t>7,154</w:t>
            </w:r>
          </w:p>
        </w:tc>
        <w:tc>
          <w:tcPr>
            <w:tcW w:type="dxa" w:w="1015"/>
          </w:tcPr>
          <w:p>
            <w:r>
              <w:t>45.3%</w:t>
            </w:r>
          </w:p>
        </w:tc>
        <w:tc>
          <w:tcPr>
            <w:tcW w:type="dxa" w:w="3764"/>
          </w:tcPr>
          <w:p>
            <w:r>
              <w:t>Kodi nuk ka formën që i duhet ndreqjes, p.sh. metoda nuk është e gjitha një if.</w:t>
            </w:r>
          </w:p>
        </w:tc>
      </w:tr>
      <w:tr>
        <w:tc>
          <w:tcPr>
            <w:tcW w:type="dxa" w:w="3531"/>
          </w:tcPr>
          <w:p>
            <w:r>
              <w:t>control_flow_escapes</w:t>
            </w:r>
          </w:p>
        </w:tc>
        <w:tc>
          <w:tcPr>
            <w:tcW w:type="dxa" w:w="988"/>
          </w:tcPr>
          <w:p>
            <w:r>
              <w:t>4,050</w:t>
            </w:r>
          </w:p>
        </w:tc>
        <w:tc>
          <w:tcPr>
            <w:tcW w:type="dxa" w:w="1015"/>
          </w:tcPr>
          <w:p>
            <w:r>
              <w:t>25.6%</w:t>
            </w:r>
          </w:p>
        </w:tc>
        <w:tc>
          <w:tcPr>
            <w:tcW w:type="dxa" w:w="3764"/>
          </w:tcPr>
          <w:p>
            <w:r>
              <w:t>Një return, break ose continue del jashtë pjesës që do të nxirrej: në metodën e re do të kishte kuptim tjetër.</w:t>
            </w:r>
          </w:p>
        </w:tc>
      </w:tr>
      <w:tr>
        <w:tc>
          <w:tcPr>
            <w:tcW w:type="dxa" w:w="3531"/>
          </w:tcPr>
          <w:p>
            <w:r>
              <w:t>not_definitely_assigned</w:t>
            </w:r>
          </w:p>
        </w:tc>
        <w:tc>
          <w:tcPr>
            <w:tcW w:type="dxa" w:w="988"/>
          </w:tcPr>
          <w:p>
            <w:r>
              <w:t>621</w:t>
            </w:r>
          </w:p>
        </w:tc>
        <w:tc>
          <w:tcPr>
            <w:tcW w:type="dxa" w:w="1015"/>
          </w:tcPr>
          <w:p>
            <w:r>
              <w:t>3.9%</w:t>
            </w:r>
          </w:p>
        </w:tc>
        <w:tc>
          <w:tcPr>
            <w:tcW w:type="dxa" w:w="3764"/>
          </w:tcPr>
          <w:p>
            <w:r>
              <w:t>Pjesa e nxjerrë lexon një variabël që mund të mos ketë marrë vlerë në çdo rrugë.</w:t>
            </w:r>
          </w:p>
        </w:tc>
      </w:tr>
      <w:tr>
        <w:tc>
          <w:tcPr>
            <w:tcW w:type="dxa" w:w="3531"/>
          </w:tcPr>
          <w:p>
            <w:r>
              <w:t>multiple_outputs</w:t>
            </w:r>
          </w:p>
        </w:tc>
        <w:tc>
          <w:tcPr>
            <w:tcW w:type="dxa" w:w="988"/>
          </w:tcPr>
          <w:p>
            <w:r>
              <w:t>360</w:t>
            </w:r>
          </w:p>
        </w:tc>
        <w:tc>
          <w:tcPr>
            <w:tcW w:type="dxa" w:w="1015"/>
          </w:tcPr>
          <w:p>
            <w:r>
              <w:t>2.3%</w:t>
            </w:r>
          </w:p>
        </w:tc>
        <w:tc>
          <w:tcPr>
            <w:tcW w:type="dxa" w:w="3764"/>
          </w:tcPr>
          <w:p>
            <w:r>
              <w:t>Pjesa ndryshon më shumë se një variabël që përdoret më pas, ndërsa një metodë Java kthen vetëm një vlerë.</w:t>
            </w:r>
          </w:p>
        </w:tc>
      </w:tr>
      <w:tr>
        <w:tc>
          <w:tcPr>
            <w:tcW w:type="dxa" w:w="3531"/>
          </w:tcPr>
          <w:p>
            <w:r>
              <w:t>ambiguous_overload</w:t>
            </w:r>
          </w:p>
        </w:tc>
        <w:tc>
          <w:tcPr>
            <w:tcW w:type="dxa" w:w="988"/>
          </w:tcPr>
          <w:p>
            <w:r>
              <w:t>52</w:t>
            </w:r>
          </w:p>
        </w:tc>
        <w:tc>
          <w:tcPr>
            <w:tcW w:type="dxa" w:w="1015"/>
          </w:tcPr>
          <w:p>
            <w:r>
              <w:t>0.3%</w:t>
            </w:r>
          </w:p>
        </w:tc>
        <w:tc>
          <w:tcPr>
            <w:tcW w:type="dxa" w:w="3764"/>
          </w:tcPr>
          <w:p>
            <w:r>
              <w:t>Ka disa metoda me të njëjtin emër, dhe nga pema nuk dihet cila thirret.</w:t>
            </w:r>
          </w:p>
        </w:tc>
      </w:tr>
      <w:tr>
        <w:tc>
          <w:tcPr>
            <w:tcW w:type="dxa" w:w="3531"/>
          </w:tcPr>
          <w:p>
            <w:r>
              <w:t>unresolved_name</w:t>
            </w:r>
          </w:p>
        </w:tc>
        <w:tc>
          <w:tcPr>
            <w:tcW w:type="dxa" w:w="988"/>
          </w:tcPr>
          <w:p>
            <w:r>
              <w:t>15</w:t>
            </w:r>
          </w:p>
        </w:tc>
        <w:tc>
          <w:tcPr>
            <w:tcW w:type="dxa" w:w="1015"/>
          </w:tcPr>
          <w:p>
            <w:r>
              <w:t>0.1%</w:t>
            </w:r>
          </w:p>
        </w:tc>
        <w:tc>
          <w:tcPr>
            <w:tcW w:type="dxa" w:w="3764"/>
          </w:tcPr>
          <w:p>
            <w:r>
              <w:t>Një emër në kod nuk zgjidhet dot pa e njohur gjithë projektin.</w:t>
            </w:r>
          </w:p>
        </w:tc>
      </w:tr>
    </w:tbl>
    <w:p/>
    <w:p>
      <w:r>
        <w:t>Pse një return e ndalon Extract Method: nëse pjesa që nxirret ka brenda një return, në metodën e re ai return do të dilte vetëm nga metoda e re, jo nga metoda origjinale. Programi do të vazhdonte aty ku më parë ndalej. Kjo do të ishte ndryshim sjelljeje.</w:t>
      </w:r>
    </w:p>
    <w:p>
      <w:pPr>
        <w:pStyle w:val="Heading2"/>
      </w:pPr>
      <w:r>
        <w:t>Kontrolli me javac</w:t>
      </w:r>
    </w:p>
    <w:p>
      <w:r>
        <w:t>Korpusi nuk ka skedarë ndërtimi, ndaj shumica e skedarëve nuk kompilohen të vetëm as para ndryshimit: u mungojnë klasat fqinje. Prandaj kontrolli është: kompilo para dhe pas, dhe shiko nëse ndryshimi shtoi një lloj të ri gabimi. Nga 3,532 ndryshimet:</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557"/>
          </w:tcPr>
          <w:p>
            <w:r>
              <w:t>Rezultati</w:t>
            </w:r>
          </w:p>
        </w:tc>
        <w:tc>
          <w:tcPr>
            <w:tcW w:type="dxa" w:w="1655"/>
          </w:tcPr>
          <w:p>
            <w:r>
              <w:t>Ndryshime</w:t>
            </w:r>
          </w:p>
        </w:tc>
        <w:tc>
          <w:tcPr>
            <w:tcW w:type="dxa" w:w="5086"/>
          </w:tcPr>
          <w:p>
            <w:r>
              <w:t>Kuptimi</w:t>
            </w:r>
          </w:p>
        </w:tc>
      </w:tr>
      <w:tr>
        <w:tc>
          <w:tcPr>
            <w:tcW w:type="dxa" w:w="2557"/>
          </w:tcPr>
          <w:p>
            <w:r>
              <w:t>no_new_errors</w:t>
            </w:r>
          </w:p>
        </w:tc>
        <w:tc>
          <w:tcPr>
            <w:tcW w:type="dxa" w:w="1655"/>
          </w:tcPr>
          <w:p>
            <w:r>
              <w:t>3,459</w:t>
            </w:r>
          </w:p>
        </w:tc>
        <w:tc>
          <w:tcPr>
            <w:tcW w:type="dxa" w:w="5086"/>
          </w:tcPr>
          <w:p>
            <w:r>
              <w:t>nuk shton asnjë lloj të ri gabimi; skedari nuk kompilohej as më parë, sepse i mungojnë fqinjët</w:t>
            </w:r>
          </w:p>
        </w:tc>
      </w:tr>
      <w:tr>
        <w:tc>
          <w:tcPr>
            <w:tcW w:type="dxa" w:w="2557"/>
          </w:tcPr>
          <w:p>
            <w:r>
              <w:t>new_errors</w:t>
            </w:r>
          </w:p>
        </w:tc>
        <w:tc>
          <w:tcPr>
            <w:tcW w:type="dxa" w:w="1655"/>
          </w:tcPr>
          <w:p>
            <w:r>
              <w:t>58</w:t>
            </w:r>
          </w:p>
        </w:tc>
        <w:tc>
          <w:tcPr>
            <w:tcW w:type="dxa" w:w="5086"/>
          </w:tcPr>
          <w:p>
            <w:r>
              <w:t>shton një lloj të ri gabimi, ndaj nuk shkruhet kurrë</w:t>
            </w:r>
          </w:p>
        </w:tc>
      </w:tr>
      <w:tr>
        <w:tc>
          <w:tcPr>
            <w:tcW w:type="dxa" w:w="2557"/>
          </w:tcPr>
          <w:p>
            <w:r>
              <w:t>compiles</w:t>
            </w:r>
          </w:p>
        </w:tc>
        <w:tc>
          <w:tcPr>
            <w:tcW w:type="dxa" w:w="1655"/>
          </w:tcPr>
          <w:p>
            <w:r>
              <w:t>12</w:t>
            </w:r>
          </w:p>
        </w:tc>
        <w:tc>
          <w:tcPr>
            <w:tcW w:type="dxa" w:w="5086"/>
          </w:tcPr>
          <w:p>
            <w:r>
              <w:t>kompilohet plotësisht</w:t>
            </w:r>
          </w:p>
        </w:tc>
      </w:tr>
      <w:tr>
        <w:tc>
          <w:tcPr>
            <w:tcW w:type="dxa" w:w="2557"/>
          </w:tcPr>
          <w:p>
            <w:r>
              <w:t>parses</w:t>
            </w:r>
          </w:p>
        </w:tc>
        <w:tc>
          <w:tcPr>
            <w:tcW w:type="dxa" w:w="1655"/>
          </w:tcPr>
          <w:p>
            <w:r>
              <w:t>3</w:t>
            </w:r>
          </w:p>
        </w:tc>
        <w:tc>
          <w:tcPr>
            <w:tcW w:type="dxa" w:w="5086"/>
          </w:tcPr>
          <w:p>
            <w:r>
              <w:t>javac nuk u arrit dot, ndaj u kontrollua vetëm sintaksa</w:t>
            </w:r>
          </w:p>
        </w:tc>
      </w:tr>
    </w:tbl>
    <w:p/>
    <w:p>
      <w:r>
        <w:t>Kur 201 ndryshime u kompiluan brenda projektit të tyre, ato që kompilohen plotësisht u rritën nga 4 në 66, dhe vetëm 2 shtuan gabim të ri. Pra shumica e rasteve «nuk kompilohet» vjen nga skedarët e vetmuar, jo nga ndryshimi.</w:t>
      </w:r>
    </w:p>
    <w:p>
      <w:r>
        <w:rPr>
          <w:b/>
          <w:color w:val="1F4E79"/>
        </w:rPr>
        <w:t xml:space="preserve">Ideja kryesore: </w:t>
      </w:r>
      <w:r>
        <w:t>Motori ndryshon vetëm atë që vërteton si të sigurt, dhe çdo ndryshim e kontrollon me kompajlerin.</w:t>
      </w:r>
    </w:p>
    <w:p>
      <w:pPr>
        <w:pStyle w:val="Heading2"/>
      </w:pPr>
      <w:r>
        <w:t>Provo veten</w:t>
      </w:r>
    </w:p>
    <w:p>
      <w:pPr>
        <w:spacing w:after="0"/>
      </w:pPr>
      <w:r>
        <w:rPr>
          <w:b/>
        </w:rPr>
        <w:t>Pse motori nuk përdor LLM?</w:t>
      </w:r>
    </w:p>
    <w:p>
      <w:pPr>
        <w:ind w:left="360"/>
      </w:pPr>
      <w:r>
        <w:rPr>
          <w:i/>
          <w:color w:val="4C5560"/>
        </w:rPr>
        <w:t>Sepse një LLM nuk e vërteton dot sigurinë dhe nuk jep gjithmonë të njëjtin rezultat.</w:t>
      </w:r>
    </w:p>
    <w:p>
      <w:pPr>
        <w:spacing w:after="0"/>
      </w:pPr>
      <w:r>
        <w:rPr>
          <w:b/>
        </w:rPr>
        <w:t>Pse refuzimi është rezultat i mirë?</w:t>
      </w:r>
    </w:p>
    <w:p>
      <w:pPr>
        <w:ind w:left="360"/>
      </w:pPr>
      <w:r>
        <w:rPr>
          <w:i/>
          <w:color w:val="4C5560"/>
        </w:rPr>
        <w:t>Sepse është më mirë të mos ndryshosh kodin, se sa ta prishësh.</w:t>
      </w:r>
    </w:p>
    <w:p>
      <w:pPr>
        <w:spacing w:after="0"/>
      </w:pPr>
      <w:r>
        <w:rPr>
          <w:b/>
        </w:rPr>
        <w:t>Çka do të thotë «nuk shton lloj të ri gabimi»?</w:t>
      </w:r>
    </w:p>
    <w:p>
      <w:pPr>
        <w:ind w:left="360"/>
      </w:pPr>
      <w:r>
        <w:rPr>
          <w:i/>
          <w:color w:val="4C5560"/>
        </w:rPr>
        <w:t>Skedari mund të mos kompilohej as më parë, por ndryshimi nuk shtoi gabim tjetër.</w:t>
      </w:r>
    </w:p>
    <w:p>
      <w:r>
        <w:br w:type="page"/>
      </w:r>
    </w:p>
    <w:p>
      <w:pPr>
        <w:pStyle w:val="Heading1"/>
      </w:pPr>
      <w:r>
        <w:t>13. Rezultatet e motorit</w:t>
      </w:r>
    </w:p>
    <w:p>
      <w:r>
        <w:rPr>
          <w:i/>
        </w:rPr>
        <w:t>Në këtë kapitull sheh sa ndryshime bëri motori, sa erëra hoqi, dhe sa ishin të pranueshme për një programues.</w:t>
      </w:r>
    </w:p>
    <w:p>
      <w:pPr>
        <w:pStyle w:val="ListBullet"/>
      </w:pPr>
      <w:r>
        <w:t>15,800 vende ku mund të zbatohej një ndreqje; 3,532 u ndryshuan (22.4%): Extract Method 3,298, Introduce Parameter Object 155, Guard Clauses 79.</w:t>
      </w:r>
    </w:p>
    <w:p>
      <w:pPr>
        <w:pStyle w:val="ListBullet"/>
      </w:pPr>
      <w:r>
        <w:t>Era u zhduk në 2,287 raste (64.8%), mbeti në 793, dhe në 452 nuk u mat dot.</w:t>
      </w:r>
    </w:p>
    <w:p>
      <w:pPr>
        <w:pStyle w:val="ListBullet"/>
      </w:pPr>
      <w:r>
        <w:t>865 erëra të reja u shfaqën: Long Parameter List 367, Long Method 165, Feature Envy 134, Deep Nesting 89, Brain Method 55, God Class 47, Large Class 8. Më shpesh Long Parameter List, sepse metoda e nxjerrë i merr të gjitha hyrjet si parametra.</w:t>
      </w:r>
    </w:p>
    <w:p>
      <w:pPr>
        <w:pStyle w:val="Heading2"/>
      </w:pPr>
      <w:r>
        <w:t>Rishikimi me dorë</w:t>
      </w:r>
    </w:p>
    <w:p>
      <w:r>
        <w:t>Autori lexoi 60 ndryshime, 20 për çdo ndreqje, dhe për secilin vendosi: i pranueshëm siç është, i pranueshëm pas një ndreqjeje të vogël, ose i refuzuar.</w:t>
      </w:r>
    </w:p>
    <w:tbl>
      <w:tblPr>
        <w:tblStyle w:val="LightGrid-Accent1"/>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542"/>
          </w:tcPr>
          <w:p>
            <w:r>
              <w:t>Ndreqja</w:t>
            </w:r>
          </w:p>
        </w:tc>
        <w:tc>
          <w:tcPr>
            <w:tcW w:type="dxa" w:w="1442"/>
          </w:tcPr>
          <w:p>
            <w:r>
              <w:t>Ndryshime gjithsej</w:t>
            </w:r>
          </w:p>
        </w:tc>
        <w:tc>
          <w:tcPr>
            <w:tcW w:type="dxa" w:w="916"/>
          </w:tcPr>
          <w:p>
            <w:r>
              <w:t>Siç është</w:t>
            </w:r>
          </w:p>
        </w:tc>
        <w:tc>
          <w:tcPr>
            <w:tcW w:type="dxa" w:w="1289"/>
          </w:tcPr>
          <w:p>
            <w:r>
              <w:t>Pas ndreqjes</w:t>
            </w:r>
          </w:p>
        </w:tc>
        <w:tc>
          <w:tcPr>
            <w:tcW w:type="dxa" w:w="1273"/>
          </w:tcPr>
          <w:p>
            <w:r>
              <w:t>Refuzuar</w:t>
            </w:r>
          </w:p>
        </w:tc>
        <w:tc>
          <w:tcPr>
            <w:tcW w:type="dxa" w:w="1540"/>
          </w:tcPr>
          <w:p>
            <w:r>
              <w:t>E pranueshme</w:t>
            </w:r>
          </w:p>
        </w:tc>
        <w:tc>
          <w:tcPr>
            <w:tcW w:type="dxa" w:w="1295"/>
          </w:tcPr>
          <w:p>
            <w:r>
              <w:t>Sjellja ndryshoi</w:t>
            </w:r>
          </w:p>
        </w:tc>
      </w:tr>
      <w:tr>
        <w:tc>
          <w:tcPr>
            <w:tcW w:type="dxa" w:w="1542"/>
          </w:tcPr>
          <w:p>
            <w:r>
              <w:t>Extract Method</w:t>
            </w:r>
          </w:p>
        </w:tc>
        <w:tc>
          <w:tcPr>
            <w:tcW w:type="dxa" w:w="1442"/>
          </w:tcPr>
          <w:p>
            <w:r>
              <w:t>3,298</w:t>
            </w:r>
          </w:p>
        </w:tc>
        <w:tc>
          <w:tcPr>
            <w:tcW w:type="dxa" w:w="916"/>
          </w:tcPr>
          <w:p>
            <w:r>
              <w:t>0</w:t>
            </w:r>
          </w:p>
        </w:tc>
        <w:tc>
          <w:tcPr>
            <w:tcW w:type="dxa" w:w="1289"/>
          </w:tcPr>
          <w:p>
            <w:r>
              <w:t>13</w:t>
            </w:r>
          </w:p>
        </w:tc>
        <w:tc>
          <w:tcPr>
            <w:tcW w:type="dxa" w:w="1273"/>
          </w:tcPr>
          <w:p>
            <w:r>
              <w:t>7</w:t>
            </w:r>
          </w:p>
        </w:tc>
        <w:tc>
          <w:tcPr>
            <w:tcW w:type="dxa" w:w="1540"/>
          </w:tcPr>
          <w:p>
            <w:r>
              <w:t>65%</w:t>
            </w:r>
          </w:p>
        </w:tc>
        <w:tc>
          <w:tcPr>
            <w:tcW w:type="dxa" w:w="1295"/>
          </w:tcPr>
          <w:p>
            <w:r>
              <w:t>1</w:t>
            </w:r>
          </w:p>
        </w:tc>
      </w:tr>
      <w:tr>
        <w:tc>
          <w:tcPr>
            <w:tcW w:type="dxa" w:w="1542"/>
          </w:tcPr>
          <w:p>
            <w:r>
              <w:t>Introduce Parameter Object</w:t>
            </w:r>
          </w:p>
        </w:tc>
        <w:tc>
          <w:tcPr>
            <w:tcW w:type="dxa" w:w="1442"/>
          </w:tcPr>
          <w:p>
            <w:r>
              <w:t>155</w:t>
            </w:r>
          </w:p>
        </w:tc>
        <w:tc>
          <w:tcPr>
            <w:tcW w:type="dxa" w:w="916"/>
          </w:tcPr>
          <w:p>
            <w:r>
              <w:t>0</w:t>
            </w:r>
          </w:p>
        </w:tc>
        <w:tc>
          <w:tcPr>
            <w:tcW w:type="dxa" w:w="1289"/>
          </w:tcPr>
          <w:p>
            <w:r>
              <w:t>0</w:t>
            </w:r>
          </w:p>
        </w:tc>
        <w:tc>
          <w:tcPr>
            <w:tcW w:type="dxa" w:w="1273"/>
          </w:tcPr>
          <w:p>
            <w:r>
              <w:t>20</w:t>
            </w:r>
          </w:p>
        </w:tc>
        <w:tc>
          <w:tcPr>
            <w:tcW w:type="dxa" w:w="1540"/>
          </w:tcPr>
          <w:p>
            <w:r>
              <w:t>0%</w:t>
            </w:r>
          </w:p>
        </w:tc>
        <w:tc>
          <w:tcPr>
            <w:tcW w:type="dxa" w:w="1295"/>
          </w:tcPr>
          <w:p>
            <w:r>
              <w:t>0</w:t>
            </w:r>
          </w:p>
        </w:tc>
      </w:tr>
      <w:tr>
        <w:tc>
          <w:tcPr>
            <w:tcW w:type="dxa" w:w="1542"/>
          </w:tcPr>
          <w:p>
            <w:r>
              <w:t>Guard Clauses</w:t>
            </w:r>
          </w:p>
        </w:tc>
        <w:tc>
          <w:tcPr>
            <w:tcW w:type="dxa" w:w="1442"/>
          </w:tcPr>
          <w:p>
            <w:r>
              <w:t>79</w:t>
            </w:r>
          </w:p>
        </w:tc>
        <w:tc>
          <w:tcPr>
            <w:tcW w:type="dxa" w:w="916"/>
          </w:tcPr>
          <w:p>
            <w:r>
              <w:t>3</w:t>
            </w:r>
          </w:p>
        </w:tc>
        <w:tc>
          <w:tcPr>
            <w:tcW w:type="dxa" w:w="1289"/>
          </w:tcPr>
          <w:p>
            <w:r>
              <w:t>17</w:t>
            </w:r>
          </w:p>
        </w:tc>
        <w:tc>
          <w:tcPr>
            <w:tcW w:type="dxa" w:w="1273"/>
          </w:tcPr>
          <w:p>
            <w:r>
              <w:t>0</w:t>
            </w:r>
          </w:p>
        </w:tc>
        <w:tc>
          <w:tcPr>
            <w:tcW w:type="dxa" w:w="1540"/>
          </w:tcPr>
          <w:p>
            <w:r>
              <w:t>100%</w:t>
            </w:r>
          </w:p>
        </w:tc>
        <w:tc>
          <w:tcPr>
            <w:tcW w:type="dxa" w:w="1295"/>
          </w:tcPr>
          <w:p>
            <w:r>
              <w:t>0</w:t>
            </w:r>
          </w:p>
        </w:tc>
      </w:tr>
    </w:tbl>
    <w:p/>
    <w:p>
      <w:r>
        <w:t>Pse përqindja e përgjithshme është «e peshuar»: llojet nuk janë njësoj të shpeshta. Extract Method është shumica e ndryshimeve, ndaj numëron më shumë: (3,298 × 0.65 + 155 × 0.00 + 79 × 1.00) / 3,532 = 62.9%.</w:t>
      </w:r>
    </w:p>
    <w:p>
      <w:r>
        <w:t>Dije këtë: në rishikim, sjellja dukej se ndryshonte te 1 ndryshim Extract Method. Prandaj punimi thotë «kompilohet» dhe jo «sillet njësoj».</w:t>
      </w:r>
    </w:p>
    <w:p>
      <w:pPr>
        <w:pStyle w:val="Heading2"/>
      </w:pPr>
      <w:r>
        <w:t>Shembulli i prezantimit</w:t>
      </w:r>
    </w:p>
    <w:p>
      <w:r>
        <w:t>Te sllajdi 11 i prezantimit është një ndryshim i vërtetë nga projekti Apache Geode, metoda checkForLimitedOrNoAccess. E gjithë metoda ishte brenda një if-i të madh. Pas Guard Clauses, kushti bëhet një dalje e hershme me return, dhe pjesa tjetër ngjitet një nivel lart. Ndryshimi kompilohet, dhe në rishikim ishte i pranueshëm ashtu siç është.</w:t>
      </w:r>
    </w:p>
    <w:p>
      <w:r>
        <w:rPr>
          <w:b/>
          <w:color w:val="1F4E79"/>
        </w:rPr>
        <w:t xml:space="preserve">Ideja kryesore: </w:t>
      </w:r>
      <w:r>
        <w:t>Ndreqja automatike e sigurt është e mundshme, por vetëm për pak raste; Guard Clauses del më e besueshmja, Introduce Parameter Object më pak e dobishmja.</w:t>
      </w:r>
    </w:p>
    <w:p>
      <w:pPr>
        <w:pStyle w:val="Heading2"/>
      </w:pPr>
      <w:r>
        <w:t>Provo veten</w:t>
      </w:r>
    </w:p>
    <w:p>
      <w:pPr>
        <w:spacing w:after="0"/>
      </w:pPr>
      <w:r>
        <w:rPr>
          <w:b/>
        </w:rPr>
        <w:t>Sa vende u ndryshuan?</w:t>
      </w:r>
    </w:p>
    <w:p>
      <w:pPr>
        <w:ind w:left="360"/>
      </w:pPr>
      <w:r>
        <w:rPr>
          <w:i/>
          <w:color w:val="4C5560"/>
        </w:rPr>
        <w:t>3,532 nga 15,800, pra 22.4%.</w:t>
      </w:r>
    </w:p>
    <w:p>
      <w:pPr>
        <w:spacing w:after="0"/>
      </w:pPr>
      <w:r>
        <w:rPr>
          <w:b/>
        </w:rPr>
        <w:t>Pse Introduce Parameter Object merr 0%?</w:t>
      </w:r>
    </w:p>
    <w:p>
      <w:pPr>
        <w:ind w:left="360"/>
      </w:pPr>
      <w:r>
        <w:rPr>
          <w:i/>
          <w:color w:val="4C5560"/>
        </w:rPr>
        <w:t>Sepse lista e gjatë e parametrave thjesht kalon në një klasë të re.</w:t>
      </w:r>
    </w:p>
    <w:p>
      <w:pPr>
        <w:spacing w:after="0"/>
      </w:pPr>
      <w:r>
        <w:rPr>
          <w:b/>
        </w:rPr>
        <w:t>Pse rishikimi është «i peshuar»?</w:t>
      </w:r>
    </w:p>
    <w:p>
      <w:pPr>
        <w:ind w:left="360"/>
      </w:pPr>
      <w:r>
        <w:rPr>
          <w:i/>
          <w:color w:val="4C5560"/>
        </w:rPr>
        <w:t>Sepse Extract Method është shumica e ndryshimeve, ndaj numëron më shumë te totali.</w:t>
      </w:r>
    </w:p>
    <w:p>
      <w:r>
        <w:br w:type="page"/>
      </w:r>
    </w:p>
    <w:p>
      <w:pPr>
        <w:pStyle w:val="Heading1"/>
      </w:pPr>
      <w:r>
        <w:t>14. Mjeti si sistem</w:t>
      </w:r>
    </w:p>
    <w:p>
      <w:r>
        <w:rPr>
          <w:i/>
        </w:rPr>
        <w:t>Në këtë kapitull mëson nga cilat pjesë përbëhet mjeti, si lidhen, dhe si mbrohet.</w:t>
      </w:r>
    </w:p>
    <w:p>
      <w:r>
        <w:t>Mjeti është ndërtuar si një zinxhir pjesësh. Çdo pjesë përdor vetëm atë që vjen para saj, kurrë atë që vjen pas. Kështu një ndryshim në ndërfaqe nuk mund ta prishë matjen, dhe çdo pjesë provohet më vete.</w:t>
      </w:r>
    </w:p>
    <w:tbl>
      <w:tblPr>
        <w:tblStyle w:val="LightGrid-Accent1"/>
        <w:tblW w:type="auto" w:w="0"/>
        <w:tblLayout w:type="fixed"/>
        <w:tblLook w:firstColumn="1" w:firstRow="1" w:lastColumn="0" w:lastRow="0" w:noHBand="0" w:noVBand="1" w:val="04A0"/>
      </w:tblPr>
      <w:tblGrid>
        <w:gridCol w:w="4320"/>
        <w:gridCol w:w="4320"/>
      </w:tblGrid>
      <w:tr>
        <w:tc>
          <w:tcPr>
            <w:tcW w:type="dxa" w:w="2076"/>
          </w:tcPr>
          <w:p>
            <w:r>
              <w:t>Pjesa</w:t>
            </w:r>
          </w:p>
        </w:tc>
        <w:tc>
          <w:tcPr>
            <w:tcW w:type="dxa" w:w="7222"/>
          </w:tcPr>
          <w:p>
            <w:r>
              <w:t>Çka bën</w:t>
            </w:r>
          </w:p>
        </w:tc>
      </w:tr>
      <w:tr>
        <w:tc>
          <w:tcPr>
            <w:tcW w:type="dxa" w:w="2076"/>
          </w:tcPr>
          <w:p>
            <w:r>
              <w:t>parsing</w:t>
            </w:r>
          </w:p>
        </w:tc>
        <w:tc>
          <w:tcPr>
            <w:tcW w:type="dxa" w:w="7222"/>
          </w:tcPr>
          <w:p>
            <w:r>
              <w:t>E lexon kodin me tree-sitter dhe mbledh faktet e sintaksës.</w:t>
            </w:r>
          </w:p>
        </w:tc>
      </w:tr>
      <w:tr>
        <w:tc>
          <w:tcPr>
            <w:tcW w:type="dxa" w:w="2076"/>
          </w:tcPr>
          <w:p>
            <w:r>
              <w:t>model</w:t>
            </w:r>
          </w:p>
        </w:tc>
        <w:tc>
          <w:tcPr>
            <w:tcW w:type="dxa" w:w="7222"/>
          </w:tcPr>
          <w:p>
            <w:r>
              <w:t>Të dhëna të thjeshta: klasa, metoda, fusha. Pa logjikë.</w:t>
            </w:r>
          </w:p>
        </w:tc>
      </w:tr>
      <w:tr>
        <w:tc>
          <w:tcPr>
            <w:tcW w:type="dxa" w:w="2076"/>
          </w:tcPr>
          <w:p>
            <w:r>
              <w:t>metrics</w:t>
            </w:r>
          </w:p>
        </w:tc>
        <w:tc>
          <w:tcPr>
            <w:tcW w:type="dxa" w:w="7222"/>
          </w:tcPr>
          <w:p>
            <w:r>
              <w:t>Llogarit 26 metrikat, duke e lexuar çdo klasë një herë.</w:t>
            </w:r>
          </w:p>
        </w:tc>
      </w:tr>
      <w:tr>
        <w:tc>
          <w:tcPr>
            <w:tcW w:type="dxa" w:w="2076"/>
          </w:tcPr>
          <w:p>
            <w:r>
              <w:t>detectors</w:t>
            </w:r>
          </w:p>
        </w:tc>
        <w:tc>
          <w:tcPr>
            <w:tcW w:type="dxa" w:w="7222"/>
          </w:tcPr>
          <w:p>
            <w:r>
              <w:t>Rregullat. Çdo prag ndodhet në një skedar të vetëm, që të ndryshohet lehtë gjatë provave.</w:t>
            </w:r>
          </w:p>
        </w:tc>
      </w:tr>
      <w:tr>
        <w:tc>
          <w:tcPr>
            <w:tcW w:type="dxa" w:w="2076"/>
          </w:tcPr>
          <w:p>
            <w:r>
              <w:t>ml</w:t>
            </w:r>
          </w:p>
        </w:tc>
        <w:tc>
          <w:tcPr>
            <w:tcW w:type="dxa" w:w="7222"/>
          </w:tcPr>
          <w:p>
            <w:r>
              <w:t>Modelet e mësimit makinerik.</w:t>
            </w:r>
          </w:p>
        </w:tc>
      </w:tr>
      <w:tr>
        <w:tc>
          <w:tcPr>
            <w:tcW w:type="dxa" w:w="2076"/>
          </w:tcPr>
          <w:p>
            <w:r>
              <w:t>refactor</w:t>
            </w:r>
          </w:p>
        </w:tc>
        <w:tc>
          <w:tcPr>
            <w:tcW w:type="dxa" w:w="7222"/>
          </w:tcPr>
          <w:p>
            <w:r>
              <w:t>Motori i ndreqjeve.</w:t>
            </w:r>
          </w:p>
        </w:tc>
      </w:tr>
      <w:tr>
        <w:tc>
          <w:tcPr>
            <w:tcW w:type="dxa" w:w="2076"/>
          </w:tcPr>
          <w:p>
            <w:r>
              <w:t>api</w:t>
            </w:r>
          </w:p>
        </w:tc>
        <w:tc>
          <w:tcPr>
            <w:tcW w:type="dxa" w:w="7222"/>
          </w:tcPr>
          <w:p>
            <w:r>
              <w:t>Lidhja mes ndërfaqes dhe mjetit: vetëm kontroll dhe transport, pa logjikë.</w:t>
            </w:r>
          </w:p>
        </w:tc>
      </w:tr>
      <w:tr>
        <w:tc>
          <w:tcPr>
            <w:tcW w:type="dxa" w:w="2076"/>
          </w:tcPr>
          <w:p>
            <w:r>
              <w:t>frontend</w:t>
            </w:r>
          </w:p>
        </w:tc>
        <w:tc>
          <w:tcPr>
            <w:tcW w:type="dxa" w:w="7222"/>
          </w:tcPr>
          <w:p>
            <w:r>
              <w:t>Ndërfaqja web, në React.</w:t>
            </w:r>
          </w:p>
        </w:tc>
      </w:tr>
      <w:tr>
        <w:tc>
          <w:tcPr>
            <w:tcW w:type="dxa" w:w="2076"/>
          </w:tcPr>
          <w:p>
            <w:r>
              <w:t>glossary</w:t>
            </w:r>
          </w:p>
        </w:tc>
        <w:tc>
          <w:tcPr>
            <w:tcW w:type="dxa" w:w="7222"/>
          </w:tcPr>
          <w:p>
            <w:r>
              <w:t>Fjalori i thjeshtë shqip, një skedar i vetëm për ndërfaqen dhe për CLI-në.</w:t>
            </w:r>
          </w:p>
        </w:tc>
      </w:tr>
    </w:tbl>
    <w:p/>
    <w:p>
      <w:pPr>
        <w:pStyle w:val="ListBullet"/>
      </w:pPr>
      <w:r>
        <w:t>Ndërfaqja web tregon erërat, kushtet që i shkaktuan dhe ndryshimin e propozuar, para se të preket ndonjë skedar.</w:t>
      </w:r>
    </w:p>
    <w:p>
      <w:pPr>
        <w:pStyle w:val="ListBullet"/>
      </w:pPr>
      <w:r>
        <w:t>Mënyra me gjuhë të thjeshtë, shqip, vjen nga fjalori; e përdor edhe CLI-ja me --thjeshte, që të dyja të shpjegojnë njësoj.</w:t>
      </w:r>
    </w:p>
    <w:p>
      <w:pPr>
        <w:pStyle w:val="ListBullet"/>
      </w:pPr>
      <w:r>
        <w:t>Mjeti punon vetëm në kompjuterin tënd (localhost). Nuk pranon kërkesa nga faqe të huaja, dhe çdo dosje që analizohet duhet të jetë brenda një dosjeje të lejuar.</w:t>
      </w:r>
    </w:p>
    <w:p>
      <w:pPr>
        <w:pStyle w:val="ListBullet"/>
      </w:pPr>
      <w:r>
        <w:t>Niset me Nis-JavaSmell.bat ose me Docker. Licenca është MIT.</w:t>
      </w:r>
    </w:p>
    <w:p>
      <w:pPr>
        <w:pStyle w:val="ListBullet"/>
      </w:pPr>
      <w:r>
        <w:t>Ka një suitë të madhe testesh automatike: çdo detektor ka një shembull pozitiv, një «gati por jo», dhe një rast të veçantë; çdo ndreqje provohet se zbatohet, se refuzon kur duhet, dhe se rezultati kompilohet.</w:t>
      </w:r>
    </w:p>
    <w:p>
      <w:r>
        <w:rPr>
          <w:b/>
          <w:color w:val="1F4E79"/>
        </w:rPr>
        <w:t xml:space="preserve">Ideja kryesore: </w:t>
      </w:r>
      <w:r>
        <w:t>Pjesë të ndara, me një drejtim të vetëm varësie: secila provohet më vete.</w:t>
      </w:r>
    </w:p>
    <w:p>
      <w:pPr>
        <w:pStyle w:val="Heading2"/>
      </w:pPr>
      <w:r>
        <w:t>Provo veten</w:t>
      </w:r>
    </w:p>
    <w:p>
      <w:pPr>
        <w:spacing w:after="0"/>
      </w:pPr>
      <w:r>
        <w:rPr>
          <w:b/>
        </w:rPr>
        <w:t>Pse pjesët varen vetëm nga ato para tyre?</w:t>
      </w:r>
    </w:p>
    <w:p>
      <w:pPr>
        <w:ind w:left="360"/>
      </w:pPr>
      <w:r>
        <w:rPr>
          <w:i/>
          <w:color w:val="4C5560"/>
        </w:rPr>
        <w:t>Që një ndryshim në një pjesë të mos prishë pjesët e tjera, dhe secila të provohet më vete.</w:t>
      </w:r>
    </w:p>
    <w:p>
      <w:pPr>
        <w:spacing w:after="0"/>
      </w:pPr>
      <w:r>
        <w:rPr>
          <w:b/>
        </w:rPr>
        <w:t>Pse fjalori është një skedar i vetëm?</w:t>
      </w:r>
    </w:p>
    <w:p>
      <w:pPr>
        <w:ind w:left="360"/>
      </w:pPr>
      <w:r>
        <w:rPr>
          <w:i/>
          <w:color w:val="4C5560"/>
        </w:rPr>
        <w:t>Që ndërfaqja dhe CLI-ja ta shpjegojnë çdo term njësoj.</w:t>
      </w:r>
    </w:p>
    <w:p>
      <w:r>
        <w:br w:type="page"/>
      </w:r>
    </w:p>
    <w:p>
      <w:pPr>
        <w:pStyle w:val="Heading1"/>
      </w:pPr>
      <w:r>
        <w:t>15. Shkenca e mirë: pse rezultatet janë të besueshme</w:t>
      </w:r>
    </w:p>
    <w:p>
      <w:r>
        <w:rPr>
          <w:i/>
        </w:rPr>
        <w:t>Në këtë kapitull mëson parimet që e bëjnë punimin të verifikueshëm nga dikush tjetër.</w:t>
      </w:r>
    </w:p>
    <w:p>
      <w:pPr>
        <w:pStyle w:val="ListBullet"/>
      </w:pPr>
      <w:r>
        <w:t>I riprodhueshëm: çdo numër prodhohet nga një skript dhe ruhet te data/results/. Një anëtar i komisionit me një kopje të pastër mund t'i rikrijojë të gjitha tabelat.</w:t>
      </w:r>
    </w:p>
    <w:p>
      <w:pPr>
        <w:pStyle w:val="ListBullet"/>
      </w:pPr>
      <w:r>
        <w:t>Fara të fiksuara dhe versione të fiksuara të librarive: i njëjti ekzekutim jep të njëjtin rezultat.</w:t>
      </w:r>
    </w:p>
    <w:p>
      <w:pPr>
        <w:pStyle w:val="ListBullet"/>
      </w:pPr>
      <w:r>
        <w:t>Zero kosto: asnjë shërbim me pagesë; gjithçka punon në një laptop pa kartë grafike.</w:t>
      </w:r>
    </w:p>
    <w:p>
      <w:pPr>
        <w:pStyle w:val="ListBullet"/>
      </w:pPr>
      <w:r>
        <w:t>Pa LLM në produkt: ndreqjet janë transformime të pemës, jo tekst i gjeneruar.</w:t>
      </w:r>
    </w:p>
    <w:p>
      <w:pPr>
        <w:pStyle w:val="ListBullet"/>
      </w:pPr>
      <w:r>
        <w:t>Çdo prag ka një burim, ose thuhet hapur që nuk ka.</w:t>
      </w:r>
    </w:p>
    <w:p>
      <w:pPr>
        <w:pStyle w:val="ListBullet"/>
      </w:pPr>
      <w:r>
        <w:t>Asnjë prag nuk ndryshohet që të kalojë një test: vlerat e pritura në teste llogariten me dorë.</w:t>
      </w:r>
    </w:p>
    <w:p>
      <w:pPr>
        <w:pStyle w:val="ListBullet"/>
      </w:pPr>
      <w:r>
        <w:t>Pa rrjedhje të dhënash: ndarja sipas projektit në çdo provë.</w:t>
      </w:r>
    </w:p>
    <w:p>
      <w:pPr>
        <w:pStyle w:val="ListBullet"/>
      </w:pPr>
      <w:r>
        <w:t>Rezultatet negative raportohen: Feature Envy, refuzimet, erërat e reja, Introduce Parameter Object.</w:t>
      </w:r>
    </w:p>
    <w:p>
      <w:pPr>
        <w:pStyle w:val="ListBullet"/>
      </w:pPr>
      <w:r>
        <w:t>Vendimet shënohen kur merren, te docs/DECISIONS.md, secili me numrin e vet VD.</w:t>
      </w:r>
    </w:p>
    <w:p>
      <w:r>
        <w:rPr>
          <w:b/>
          <w:color w:val="1F4E79"/>
        </w:rPr>
        <w:t xml:space="preserve">Ideja kryesore: </w:t>
      </w:r>
      <w:r>
        <w:t>Një rezultat që dikush tjetër nuk e rikrijon dot nuk hyn në punim.</w:t>
      </w:r>
    </w:p>
    <w:p>
      <w:pPr>
        <w:pStyle w:val="Heading2"/>
      </w:pPr>
      <w:r>
        <w:t>Provo veten</w:t>
      </w:r>
    </w:p>
    <w:p>
      <w:pPr>
        <w:spacing w:after="0"/>
      </w:pPr>
      <w:r>
        <w:rPr>
          <w:b/>
        </w:rPr>
        <w:t>Çka do të thotë «i riprodhueshëm»?</w:t>
      </w:r>
    </w:p>
    <w:p>
      <w:pPr>
        <w:ind w:left="360"/>
      </w:pPr>
      <w:r>
        <w:rPr>
          <w:i/>
          <w:color w:val="4C5560"/>
        </w:rPr>
        <w:t>Që dikush tjetër, me një kopje të pastër, merr të njëjtat numra me të njëjtat skripte.</w:t>
      </w:r>
    </w:p>
    <w:p>
      <w:pPr>
        <w:spacing w:after="0"/>
      </w:pPr>
      <w:r>
        <w:rPr>
          <w:b/>
        </w:rPr>
        <w:t>Pse raportohen rezultatet negative?</w:t>
      </w:r>
    </w:p>
    <w:p>
      <w:pPr>
        <w:ind w:left="360"/>
      </w:pPr>
      <w:r>
        <w:rPr>
          <w:i/>
          <w:color w:val="4C5560"/>
        </w:rPr>
        <w:t>Sepse fshehja e tyre do ta bënte punimin më pak të ndershëm dhe më pak të dobishëm.</w:t>
      </w:r>
    </w:p>
    <w:p>
      <w:r>
        <w:br w:type="page"/>
      </w:r>
    </w:p>
    <w:p>
      <w:pPr>
        <w:pStyle w:val="Heading1"/>
      </w:pPr>
      <w:r>
        <w:t>16. Si u ndërtua punimi, hap pas hapi</w:t>
      </w:r>
    </w:p>
    <w:p>
      <w:r>
        <w:rPr>
          <w:i/>
        </w:rPr>
        <w:t>Në këtë kapitull sheh rrugën e plotë nga projektet e shkarkuara te numrat e prezantimit, dhe cili skript bën secilin hap.</w:t>
      </w:r>
    </w:p>
    <w:p>
      <w:r>
        <w:t>Çdo hap është një skript te dosja scripts/ dhe e shkruan rezultatin te data/results/. Hapat varen nga njëri-tjetri me këtë radhë: pa korpus nuk ka mostra, pa mostra nuk ka vlerësim, pa vlerësim nuk ka intervale.</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760"/>
          </w:tcPr>
          <w:p>
            <w:r>
              <w:t>Hapi</w:t>
            </w:r>
          </w:p>
        </w:tc>
        <w:tc>
          <w:tcPr>
            <w:tcW w:type="dxa" w:w="3498"/>
          </w:tcPr>
          <w:p>
            <w:r>
              <w:t>Skripti</w:t>
            </w:r>
          </w:p>
        </w:tc>
        <w:tc>
          <w:tcPr>
            <w:tcW w:type="dxa" w:w="1831"/>
          </w:tcPr>
          <w:p>
            <w:r>
              <w:t>Çka bën</w:t>
            </w:r>
          </w:p>
        </w:tc>
        <w:tc>
          <w:tcPr>
            <w:tcW w:type="dxa" w:w="3498"/>
          </w:tcPr>
          <w:p>
            <w:r>
              <w:t>Rezultati</w:t>
            </w:r>
          </w:p>
        </w:tc>
      </w:tr>
      <w:tr>
        <w:tc>
          <w:tcPr>
            <w:tcW w:type="dxa" w:w="760"/>
          </w:tcPr>
          <w:p>
            <w:r>
              <w:t>1</w:t>
            </w:r>
          </w:p>
        </w:tc>
        <w:tc>
          <w:tcPr>
            <w:tcW w:type="dxa" w:w="3498"/>
          </w:tcPr>
          <w:p>
            <w:r>
              <w:t>fetch_corpus.py</w:t>
            </w:r>
          </w:p>
        </w:tc>
        <w:tc>
          <w:tcPr>
            <w:tcW w:type="dxa" w:w="1831"/>
          </w:tcPr>
          <w:p>
            <w:r>
              <w:t>Shkarkon projektet që përmend MLCQ, vetëm skedarët .java</w:t>
            </w:r>
          </w:p>
        </w:tc>
        <w:tc>
          <w:tcPr>
            <w:tcW w:type="dxa" w:w="3498"/>
          </w:tcPr>
          <w:p>
            <w:r>
              <w:t>korpusi, jashtë git-it</w:t>
            </w:r>
          </w:p>
        </w:tc>
      </w:tr>
      <w:tr>
        <w:tc>
          <w:tcPr>
            <w:tcW w:type="dxa" w:w="760"/>
          </w:tcPr>
          <w:p>
            <w:r>
              <w:t>2</w:t>
            </w:r>
          </w:p>
        </w:tc>
        <w:tc>
          <w:tcPr>
            <w:tcW w:type="dxa" w:w="3498"/>
          </w:tcPr>
          <w:p>
            <w:r>
              <w:t>report_matching.py</w:t>
            </w:r>
          </w:p>
        </w:tc>
        <w:tc>
          <w:tcPr>
            <w:tcW w:type="dxa" w:w="1831"/>
          </w:tcPr>
          <w:p>
            <w:r>
              <w:t>Kontrollon sa mostra të MLCQ-së gjenden në kod, dhe pse humbasin të tjerat</w:t>
            </w:r>
          </w:p>
        </w:tc>
        <w:tc>
          <w:tcPr>
            <w:tcW w:type="dxa" w:w="3498"/>
          </w:tcPr>
          <w:p>
            <w:r>
              <w:t>mlcq_matching.json</w:t>
            </w:r>
          </w:p>
        </w:tc>
      </w:tr>
      <w:tr>
        <w:tc>
          <w:tcPr>
            <w:tcW w:type="dxa" w:w="760"/>
          </w:tcPr>
          <w:p>
            <w:r>
              <w:t>3</w:t>
            </w:r>
          </w:p>
        </w:tc>
        <w:tc>
          <w:tcPr>
            <w:tcW w:type="dxa" w:w="3498"/>
          </w:tcPr>
          <w:p>
            <w:r>
              <w:t>build_dataset.py</w:t>
            </w:r>
          </w:p>
        </w:tc>
        <w:tc>
          <w:tcPr>
            <w:tcW w:type="dxa" w:w="1831"/>
          </w:tcPr>
          <w:p>
            <w:r>
              <w:t>Ndërton tabelën: një rresht për mostër, me metrikat dhe etiketat</w:t>
            </w:r>
          </w:p>
        </w:tc>
        <w:tc>
          <w:tcPr>
            <w:tcW w:type="dxa" w:w="3498"/>
          </w:tcPr>
          <w:p>
            <w:r>
              <w:t>mlcq_dataset.json</w:t>
            </w:r>
          </w:p>
        </w:tc>
      </w:tr>
      <w:tr>
        <w:tc>
          <w:tcPr>
            <w:tcW w:type="dxa" w:w="760"/>
          </w:tcPr>
          <w:p>
            <w:r>
              <w:t>4</w:t>
            </w:r>
          </w:p>
        </w:tc>
        <w:tc>
          <w:tcPr>
            <w:tcW w:type="dxa" w:w="3498"/>
          </w:tcPr>
          <w:p>
            <w:r>
              <w:t>evaluate_rules.py</w:t>
            </w:r>
          </w:p>
        </w:tc>
        <w:tc>
          <w:tcPr>
            <w:tcW w:type="dxa" w:w="1831"/>
          </w:tcPr>
          <w:p>
            <w:r>
              <w:t>Qasja A: rregullat mbi mostrat, krahasuar me njerëzit</w:t>
            </w:r>
          </w:p>
        </w:tc>
        <w:tc>
          <w:tcPr>
            <w:tcW w:type="dxa" w:w="3498"/>
          </w:tcPr>
          <w:p>
            <w:r>
              <w:t>rules_evaluation.json</w:t>
            </w:r>
          </w:p>
        </w:tc>
      </w:tr>
      <w:tr>
        <w:tc>
          <w:tcPr>
            <w:tcW w:type="dxa" w:w="760"/>
          </w:tcPr>
          <w:p>
            <w:r>
              <w:t>5</w:t>
            </w:r>
          </w:p>
        </w:tc>
        <w:tc>
          <w:tcPr>
            <w:tcW w:type="dxa" w:w="3498"/>
          </w:tcPr>
          <w:p>
            <w:r>
              <w:t>train_models.py</w:t>
            </w:r>
          </w:p>
        </w:tc>
        <w:tc>
          <w:tcPr>
            <w:tcW w:type="dxa" w:w="1831"/>
          </w:tcPr>
          <w:p>
            <w:r>
              <w:t>Qasja B: modelet, me grupe sipas projektit</w:t>
            </w:r>
          </w:p>
        </w:tc>
        <w:tc>
          <w:tcPr>
            <w:tcW w:type="dxa" w:w="3498"/>
          </w:tcPr>
          <w:p>
            <w:r>
              <w:t>ml_evaluation.json</w:t>
            </w:r>
          </w:p>
        </w:tc>
      </w:tr>
      <w:tr>
        <w:tc>
          <w:tcPr>
            <w:tcW w:type="dxa" w:w="760"/>
          </w:tcPr>
          <w:p>
            <w:r>
              <w:t>6</w:t>
            </w:r>
          </w:p>
        </w:tc>
        <w:tc>
          <w:tcPr>
            <w:tcW w:type="dxa" w:w="3498"/>
          </w:tcPr>
          <w:p>
            <w:r>
              <w:t>bootstrap_intervals.py</w:t>
            </w:r>
          </w:p>
        </w:tc>
        <w:tc>
          <w:tcPr>
            <w:tcW w:type="dxa" w:w="1831"/>
          </w:tcPr>
          <w:p>
            <w:r>
              <w:t>Intervalet e besimit, duke rizgjedhur projektet</w:t>
            </w:r>
          </w:p>
        </w:tc>
        <w:tc>
          <w:tcPr>
            <w:tcW w:type="dxa" w:w="3498"/>
          </w:tcPr>
          <w:p>
            <w:r>
              <w:t>bootstrap_intervals.json</w:t>
            </w:r>
          </w:p>
        </w:tc>
      </w:tr>
      <w:tr>
        <w:tc>
          <w:tcPr>
            <w:tcW w:type="dxa" w:w="760"/>
          </w:tcPr>
          <w:p>
            <w:r>
              <w:t>7</w:t>
            </w:r>
          </w:p>
        </w:tc>
        <w:tc>
          <w:tcPr>
            <w:tcW w:type="dxa" w:w="3498"/>
          </w:tcPr>
          <w:p>
            <w:r>
              <w:t>reviewer_agreement.py</w:t>
            </w:r>
          </w:p>
        </w:tc>
        <w:tc>
          <w:tcPr>
            <w:tcW w:type="dxa" w:w="1831"/>
          </w:tcPr>
          <w:p>
            <w:r>
              <w:t>Sa pajtohen rishikuesit me njëri-tjetrin</w:t>
            </w:r>
          </w:p>
        </w:tc>
        <w:tc>
          <w:tcPr>
            <w:tcW w:type="dxa" w:w="3498"/>
          </w:tcPr>
          <w:p>
            <w:r>
              <w:t>reviewer_agreement.json</w:t>
            </w:r>
          </w:p>
        </w:tc>
      </w:tr>
      <w:tr>
        <w:tc>
          <w:tcPr>
            <w:tcW w:type="dxa" w:w="760"/>
          </w:tcPr>
          <w:p>
            <w:r>
              <w:t>8</w:t>
            </w:r>
          </w:p>
        </w:tc>
        <w:tc>
          <w:tcPr>
            <w:tcW w:type="dxa" w:w="3498"/>
          </w:tcPr>
          <w:p>
            <w:r>
              <w:t>fetch_pmd.py, compare_with_pmd.py</w:t>
            </w:r>
          </w:p>
        </w:tc>
        <w:tc>
          <w:tcPr>
            <w:tcW w:type="dxa" w:w="1831"/>
          </w:tcPr>
          <w:p>
            <w:r>
              <w:t>Krahasimi me PMD-në mbi të njëjtat mostra</w:t>
            </w:r>
          </w:p>
        </w:tc>
        <w:tc>
          <w:tcPr>
            <w:tcW w:type="dxa" w:w="3498"/>
          </w:tcPr>
          <w:p>
            <w:r>
              <w:t>pmd_comparison.json</w:t>
            </w:r>
          </w:p>
        </w:tc>
      </w:tr>
      <w:tr>
        <w:tc>
          <w:tcPr>
            <w:tcW w:type="dxa" w:w="760"/>
          </w:tcPr>
          <w:p>
            <w:r>
              <w:t>9</w:t>
            </w:r>
          </w:p>
        </w:tc>
        <w:tc>
          <w:tcPr>
            <w:tcW w:type="dxa" w:w="3498"/>
          </w:tcPr>
          <w:p>
            <w:r>
              <w:t>sweep_thresholds.py, calibrate_thresholds.py</w:t>
            </w:r>
          </w:p>
        </w:tc>
        <w:tc>
          <w:tcPr>
            <w:tcW w:type="dxa" w:w="1831"/>
          </w:tcPr>
          <w:p>
            <w:r>
              <w:t>Sa ndikojnë pragjet te rezultatet</w:t>
            </w:r>
          </w:p>
        </w:tc>
        <w:tc>
          <w:tcPr>
            <w:tcW w:type="dxa" w:w="3498"/>
          </w:tcPr>
          <w:p>
            <w:r>
              <w:t>threshold_sweep.json, threshold_calibration.json</w:t>
            </w:r>
          </w:p>
        </w:tc>
      </w:tr>
      <w:tr>
        <w:tc>
          <w:tcPr>
            <w:tcW w:type="dxa" w:w="760"/>
          </w:tcPr>
          <w:p>
            <w:r>
              <w:t>10</w:t>
            </w:r>
          </w:p>
        </w:tc>
        <w:tc>
          <w:tcPr>
            <w:tcW w:type="dxa" w:w="3498"/>
          </w:tcPr>
          <w:p>
            <w:r>
              <w:t>evaluate_refactorings.py</w:t>
            </w:r>
          </w:p>
        </w:tc>
        <w:tc>
          <w:tcPr>
            <w:tcW w:type="dxa" w:w="1831"/>
          </w:tcPr>
          <w:p>
            <w:r>
              <w:t>Motori mbi gjithë korpusin, me kontroll nga javac</w:t>
            </w:r>
          </w:p>
        </w:tc>
        <w:tc>
          <w:tcPr>
            <w:tcW w:type="dxa" w:w="3498"/>
          </w:tcPr>
          <w:p>
            <w:r>
              <w:t>refactoring_evaluation.json</w:t>
            </w:r>
          </w:p>
        </w:tc>
      </w:tr>
      <w:tr>
        <w:tc>
          <w:tcPr>
            <w:tcW w:type="dxa" w:w="760"/>
          </w:tcPr>
          <w:p>
            <w:r>
              <w:t>11</w:t>
            </w:r>
          </w:p>
        </w:tc>
        <w:tc>
          <w:tcPr>
            <w:tcW w:type="dxa" w:w="3498"/>
          </w:tcPr>
          <w:p>
            <w:r>
              <w:t>verify_with_project.py</w:t>
            </w:r>
          </w:p>
        </w:tc>
        <w:tc>
          <w:tcPr>
            <w:tcW w:type="dxa" w:w="1831"/>
          </w:tcPr>
          <w:p>
            <w:r>
              <w:t>Kompilimi i një mostre ndryshimesh brenda projektit</w:t>
            </w:r>
          </w:p>
        </w:tc>
        <w:tc>
          <w:tcPr>
            <w:tcW w:type="dxa" w:w="3498"/>
          </w:tcPr>
          <w:p>
            <w:r>
              <w:t>verify_with_project.json</w:t>
            </w:r>
          </w:p>
        </w:tc>
      </w:tr>
      <w:tr>
        <w:tc>
          <w:tcPr>
            <w:tcW w:type="dxa" w:w="760"/>
          </w:tcPr>
          <w:p>
            <w:r>
              <w:t>12</w:t>
            </w:r>
          </w:p>
        </w:tc>
        <w:tc>
          <w:tcPr>
            <w:tcW w:type="dxa" w:w="3498"/>
          </w:tcPr>
          <w:p>
            <w:r>
              <w:t>review_rewrites.py</w:t>
            </w:r>
          </w:p>
        </w:tc>
        <w:tc>
          <w:tcPr>
            <w:tcW w:type="dxa" w:w="1831"/>
          </w:tcPr>
          <w:p>
            <w:r>
              <w:t>Rishikimi me dorë i një mostre ndryshimesh</w:t>
            </w:r>
          </w:p>
        </w:tc>
        <w:tc>
          <w:tcPr>
            <w:tcW w:type="dxa" w:w="3498"/>
          </w:tcPr>
          <w:p>
            <w:r>
              <w:t>rewrite_quality.json</w:t>
            </w:r>
          </w:p>
        </w:tc>
      </w:tr>
      <w:tr>
        <w:tc>
          <w:tcPr>
            <w:tcW w:type="dxa" w:w="760"/>
          </w:tcPr>
          <w:p>
            <w:r>
              <w:t>13</w:t>
            </w:r>
          </w:p>
        </w:tc>
        <w:tc>
          <w:tcPr>
            <w:tcW w:type="dxa" w:w="3498"/>
          </w:tcPr>
          <w:p>
            <w:r>
              <w:t>export_system_reference.py, build_figures.py</w:t>
            </w:r>
          </w:p>
        </w:tc>
        <w:tc>
          <w:tcPr>
            <w:tcW w:type="dxa" w:w="1831"/>
          </w:tcPr>
          <w:p>
            <w:r>
              <w:t>Konfigurimi i sistemit dhe figurat e punimit</w:t>
            </w:r>
          </w:p>
        </w:tc>
        <w:tc>
          <w:tcPr>
            <w:tcW w:type="dxa" w:w="3498"/>
          </w:tcPr>
          <w:p>
            <w:r>
              <w:t>system_reference.json, figurat</w:t>
            </w:r>
          </w:p>
        </w:tc>
      </w:tr>
    </w:tbl>
    <w:p/>
    <w:p>
      <w:r>
        <w:t>Në fund, ndërtuesit te docs/thesis/ i lexojnë këto skedarë dhe prodhojnë punimin, prezantimin dhe këtë dokument. Asnjë numër nuk shkruhet me dorë: nëse ndryshon një rezultat, ndryshon kudo njëkohësisht.</w:t>
      </w:r>
    </w:p>
    <w:p>
      <w:r>
        <w:rPr>
          <w:b/>
          <w:color w:val="1F4E79"/>
        </w:rPr>
        <w:t xml:space="preserve">Ideja kryesore: </w:t>
      </w:r>
      <w:r>
        <w:t>Çdo numër ka një skript që e prodhon dhe një skedar ku ruhet.</w:t>
      </w:r>
    </w:p>
    <w:p>
      <w:pPr>
        <w:pStyle w:val="Heading2"/>
      </w:pPr>
      <w:r>
        <w:t>Provo veten</w:t>
      </w:r>
    </w:p>
    <w:p>
      <w:pPr>
        <w:spacing w:after="0"/>
      </w:pPr>
      <w:r>
        <w:rPr>
          <w:b/>
        </w:rPr>
        <w:t>Ku ruhen rezultatet?</w:t>
      </w:r>
    </w:p>
    <w:p>
      <w:pPr>
        <w:ind w:left="360"/>
      </w:pPr>
      <w:r>
        <w:rPr>
          <w:i/>
          <w:color w:val="4C5560"/>
        </w:rPr>
        <w:t>Te data/results/, si skedarë JSON ose CSV.</w:t>
      </w:r>
    </w:p>
    <w:p>
      <w:pPr>
        <w:spacing w:after="0"/>
      </w:pPr>
      <w:r>
        <w:rPr>
          <w:b/>
        </w:rPr>
        <w:t>Pse nuk shkruhet asnjë numër me dorë?</w:t>
      </w:r>
    </w:p>
    <w:p>
      <w:pPr>
        <w:ind w:left="360"/>
      </w:pPr>
      <w:r>
        <w:rPr>
          <w:i/>
          <w:color w:val="4C5560"/>
        </w:rPr>
        <w:t>Që punimi, prezantimi dhe dokumentet të thonë gjithmonë të njëjtin numër, dhe që dikush tjetër t'i rikrijojë.</w:t>
      </w:r>
    </w:p>
    <w:p>
      <w:r>
        <w:br w:type="page"/>
      </w:r>
    </w:p>
    <w:p>
      <w:pPr>
        <w:pStyle w:val="Heading1"/>
      </w:pPr>
      <w:r>
        <w:t>17. Kufizimet dhe puna e ardhshme</w:t>
      </w:r>
    </w:p>
    <w:p>
      <w:r>
        <w:rPr>
          <w:i/>
        </w:rPr>
        <w:t>Në këtë kapitull mëson çka nuk vërteton punimi, pse, dhe çka do të bëhej më pas.</w:t>
      </w:r>
    </w:p>
    <w:p>
      <w:r>
        <w:t>Formula për çdo kufizim: pranoje → thuaj pse → thuaj çka do të bëje më pas.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3076"/>
          </w:tcPr>
          <w:p>
            <w:r>
              <w:t>Kufizimi</w:t>
            </w:r>
          </w:p>
        </w:tc>
        <w:tc>
          <w:tcPr>
            <w:tcW w:type="dxa" w:w="2934"/>
          </w:tcPr>
          <w:p>
            <w:r>
              <w:t>Pse</w:t>
            </w:r>
          </w:p>
        </w:tc>
        <w:tc>
          <w:tcPr>
            <w:tcW w:type="dxa" w:w="3287"/>
          </w:tcPr>
          <w:p>
            <w:r>
              <w:t>Çka do të bëhej</w:t>
            </w:r>
          </w:p>
        </w:tc>
      </w:tr>
      <w:tr>
        <w:tc>
          <w:tcPr>
            <w:tcW w:type="dxa" w:w="3076"/>
          </w:tcPr>
          <w:p>
            <w:r>
              <w:t>Kompilohet ≠ sillet njësoj</w:t>
            </w:r>
          </w:p>
        </w:tc>
        <w:tc>
          <w:tcPr>
            <w:tcW w:type="dxa" w:w="2934"/>
          </w:tcPr>
          <w:p>
            <w:r>
              <w:t>Korpusi nuk ka skedarë ndërtimi, ndaj testet e projekteve nuk u ekzekutuan</w:t>
            </w:r>
          </w:p>
        </w:tc>
        <w:tc>
          <w:tcPr>
            <w:tcW w:type="dxa" w:w="3287"/>
          </w:tcPr>
          <w:p>
            <w:r>
              <w:t>Testet e projekteve pas çdo ndryshimi</w:t>
            </w:r>
          </w:p>
        </w:tc>
      </w:tr>
      <w:tr>
        <w:tc>
          <w:tcPr>
            <w:tcW w:type="dxa" w:w="3076"/>
          </w:tcPr>
          <w:p>
            <w:r>
              <w:t>Një bazë, katër erëra, vetëm Java</w:t>
            </w:r>
          </w:p>
        </w:tc>
        <w:tc>
          <w:tcPr>
            <w:tcW w:type="dxa" w:w="2934"/>
          </w:tcPr>
          <w:p>
            <w:r>
              <w:t>Etiketat vijnë vetëm nga MLCQ</w:t>
            </w:r>
          </w:p>
        </w:tc>
        <w:tc>
          <w:tcPr>
            <w:tcW w:type="dxa" w:w="3287"/>
          </w:tcPr>
          <w:p>
            <w:r>
              <w:t>Baza dhe gjuhë të tjera; tree-sitter i mbështet</w:t>
            </w:r>
          </w:p>
        </w:tc>
      </w:tr>
      <w:tr>
        <w:tc>
          <w:tcPr>
            <w:tcW w:type="dxa" w:w="3076"/>
          </w:tcPr>
          <w:p>
            <w:r>
              <w:t>Modeli më i mirë u zgjodh mbi të njëjtat parashikime</w:t>
            </w:r>
          </w:p>
        </w:tc>
        <w:tc>
          <w:tcPr>
            <w:tcW w:type="dxa" w:w="2934"/>
          </w:tcPr>
          <w:p>
            <w:r>
              <w:t>Krahasimi bëhet mbi të njëjtat grupe</w:t>
            </w:r>
          </w:p>
        </w:tc>
        <w:tc>
          <w:tcPr>
            <w:tcW w:type="dxa" w:w="3287"/>
          </w:tcPr>
          <w:p>
            <w:r>
              <w:t>Raportohen të gjithë; edhe më i dobëti fiton te 3 nga 4</w:t>
            </w:r>
          </w:p>
        </w:tc>
      </w:tr>
      <w:tr>
        <w:tc>
          <w:tcPr>
            <w:tcW w:type="dxa" w:w="3076"/>
          </w:tcPr>
          <w:p>
            <w:r>
              <w:t>Disa pragje pa burim</w:t>
            </w:r>
          </w:p>
        </w:tc>
        <w:tc>
          <w:tcPr>
            <w:tcW w:type="dxa" w:w="2934"/>
          </w:tcPr>
          <w:p>
            <w:r>
              <w:t>Literatura nuk jep vlerë</w:t>
            </w:r>
          </w:p>
        </w:tc>
        <w:tc>
          <w:tcPr>
            <w:tcW w:type="dxa" w:w="3287"/>
          </w:tcPr>
          <w:p>
            <w:r>
              <w:t>U provuan me vlera të ndryshme</w:t>
            </w:r>
          </w:p>
        </w:tc>
      </w:tr>
      <w:tr>
        <w:tc>
          <w:tcPr>
            <w:tcW w:type="dxa" w:w="3076"/>
          </w:tcPr>
          <w:p>
            <w:r>
              <w:t>Rishikimin me dorë e bëri vetëm autori</w:t>
            </w:r>
          </w:p>
        </w:tc>
        <w:tc>
          <w:tcPr>
            <w:tcW w:type="dxa" w:w="2934"/>
          </w:tcPr>
          <w:p>
            <w:r>
              <w:t>Punim individual</w:t>
            </w:r>
          </w:p>
        </w:tc>
        <w:tc>
          <w:tcPr>
            <w:tcW w:type="dxa" w:w="3287"/>
          </w:tcPr>
          <w:p>
            <w:r>
              <w:t>Rishikues të pavarur</w:t>
            </w:r>
          </w:p>
        </w:tc>
      </w:tr>
      <w:tr>
        <w:tc>
          <w:tcPr>
            <w:tcW w:type="dxa" w:w="3076"/>
          </w:tcPr>
          <w:p>
            <w:r>
              <w:t>Etiketat e Feature Envy nuk janë të besueshme</w:t>
            </w:r>
          </w:p>
        </w:tc>
        <w:tc>
          <w:tcPr>
            <w:tcW w:type="dxa" w:w="2934"/>
          </w:tcPr>
          <w:p>
            <w:r>
              <w:t>Njerëzit nuk pajtohen</w:t>
            </w:r>
          </w:p>
        </w:tc>
        <w:tc>
          <w:tcPr>
            <w:tcW w:type="dxa" w:w="3287"/>
          </w:tcPr>
          <w:p>
            <w:r>
              <w:t>Përkufizim më i qartë ose më shumë rishikues</w:t>
            </w:r>
          </w:p>
        </w:tc>
      </w:tr>
      <w:tr>
        <w:tc>
          <w:tcPr>
            <w:tcW w:type="dxa" w:w="3076"/>
          </w:tcPr>
          <w:p>
            <w:r>
              <w:t>Emrat nuk zgjidhen në gjithë projektin</w:t>
            </w:r>
          </w:p>
        </w:tc>
        <w:tc>
          <w:tcPr>
            <w:tcW w:type="dxa" w:w="2934"/>
          </w:tcPr>
          <w:p>
            <w:r>
              <w:t>Tree-sitter sheh vetëm sintaksën</w:t>
            </w:r>
          </w:p>
        </w:tc>
        <w:tc>
          <w:tcPr>
            <w:tcW w:type="dxa" w:w="3287"/>
          </w:tcPr>
          <w:p>
            <w:r>
              <w:t>Një zgjidhës i vogël emrash, për më shumë ndreqje</w:t>
            </w:r>
          </w:p>
        </w:tc>
      </w:tr>
    </w:tbl>
    <w:p/>
    <w:p>
      <w:pPr>
        <w:pStyle w:val="Heading2"/>
      </w:pPr>
      <w:r>
        <w:t>Provo veten</w:t>
      </w:r>
    </w:p>
    <w:p>
      <w:pPr>
        <w:spacing w:after="0"/>
      </w:pPr>
      <w:r>
        <w:rPr>
          <w:b/>
        </w:rPr>
        <w:t>Cili është kufizimi kryesor?</w:t>
      </w:r>
    </w:p>
    <w:p>
      <w:pPr>
        <w:ind w:left="360"/>
      </w:pPr>
      <w:r>
        <w:rPr>
          <w:i/>
          <w:color w:val="4C5560"/>
        </w:rPr>
        <w:t>Kompilimi nuk vërteton që sjellja mbetet e njëjtë, sepse testet e projekteve nuk u ekzekutuan.</w:t>
      </w:r>
    </w:p>
    <w:p>
      <w:pPr>
        <w:spacing w:after="0"/>
      </w:pPr>
      <w:r>
        <w:rPr>
          <w:b/>
        </w:rPr>
        <w:t>Çka do të bëje më pas?</w:t>
      </w:r>
    </w:p>
    <w:p>
      <w:pPr>
        <w:ind w:left="360"/>
      </w:pPr>
      <w:r>
        <w:rPr>
          <w:i/>
          <w:color w:val="4C5560"/>
        </w:rPr>
        <w:t>Testet e projekteve pas çdo ndryshimi, një zgjidhës i vogël emrash, dhe rishikues të pavarur.</w:t>
      </w:r>
    </w:p>
    <w:p>
      <w:r>
        <w:br w:type="page"/>
      </w:r>
    </w:p>
    <w:p>
      <w:pPr>
        <w:pStyle w:val="Heading1"/>
      </w:pPr>
      <w:r>
        <w:t>18. Si lidhet me prezantimin</w:t>
      </w:r>
    </w:p>
    <w:p>
      <w:r>
        <w:rPr>
          <w:i/>
        </w:rPr>
        <w:t>Në këtë kapitull sheh cili kapitull shpjegon secilin sllajd.</w:t>
      </w:r>
    </w:p>
    <w:tbl>
      <w:tblPr>
        <w:tblStyle w:val="LightGrid-Accent1"/>
        <w:tblW w:type="auto" w:w="0"/>
        <w:tblLayout w:type="fixed"/>
        <w:tblLook w:firstColumn="1" w:firstRow="1" w:lastColumn="0" w:lastRow="0" w:noHBand="0" w:noVBand="1" w:val="04A0"/>
      </w:tblPr>
      <w:tblGrid>
        <w:gridCol w:w="4320"/>
        <w:gridCol w:w="4320"/>
      </w:tblGrid>
      <w:tr>
        <w:tc>
          <w:tcPr>
            <w:tcW w:type="dxa" w:w="6623"/>
          </w:tcPr>
          <w:p>
            <w:r>
              <w:t>Sllajdi</w:t>
            </w:r>
          </w:p>
        </w:tc>
        <w:tc>
          <w:tcPr>
            <w:tcW w:type="dxa" w:w="2675"/>
          </w:tcPr>
          <w:p>
            <w:r>
              <w:t>Kapitujt</w:t>
            </w:r>
          </w:p>
        </w:tc>
      </w:tr>
      <w:tr>
        <w:tc>
          <w:tcPr>
            <w:tcW w:type="dxa" w:w="6623"/>
          </w:tcPr>
          <w:p>
            <w:r>
              <w:t>1 · Titulli</w:t>
            </w:r>
          </w:p>
        </w:tc>
        <w:tc>
          <w:tcPr>
            <w:tcW w:type="dxa" w:w="2675"/>
          </w:tcPr>
          <w:p>
            <w:r>
              <w:t>–</w:t>
            </w:r>
          </w:p>
        </w:tc>
      </w:tr>
      <w:tr>
        <w:tc>
          <w:tcPr>
            <w:tcW w:type="dxa" w:w="6623"/>
          </w:tcPr>
          <w:p>
            <w:r>
              <w:t>2 · Problemi dhe tri pyetjet</w:t>
            </w:r>
          </w:p>
        </w:tc>
        <w:tc>
          <w:tcPr>
            <w:tcW w:type="dxa" w:w="2675"/>
          </w:tcPr>
          <w:p>
            <w:r>
              <w:t>1, 2</w:t>
            </w:r>
          </w:p>
        </w:tc>
      </w:tr>
      <w:tr>
        <w:tc>
          <w:tcPr>
            <w:tcW w:type="dxa" w:w="6623"/>
          </w:tcPr>
          <w:p>
            <w:r>
              <w:t>3 · Çka shton punimi</w:t>
            </w:r>
          </w:p>
        </w:tc>
        <w:tc>
          <w:tcPr>
            <w:tcW w:type="dxa" w:w="2675"/>
          </w:tcPr>
          <w:p>
            <w:r>
              <w:t>2, 15, 16</w:t>
            </w:r>
          </w:p>
        </w:tc>
      </w:tr>
      <w:tr>
        <w:tc>
          <w:tcPr>
            <w:tcW w:type="dxa" w:w="6623"/>
          </w:tcPr>
          <w:p>
            <w:r>
              <w:t>4 · Katër erërat</w:t>
            </w:r>
          </w:p>
        </w:tc>
        <w:tc>
          <w:tcPr>
            <w:tcW w:type="dxa" w:w="2675"/>
          </w:tcPr>
          <w:p>
            <w:r>
              <w:t>2</w:t>
            </w:r>
          </w:p>
        </w:tc>
      </w:tr>
      <w:tr>
        <w:tc>
          <w:tcPr>
            <w:tcW w:type="dxa" w:w="6623"/>
          </w:tcPr>
          <w:p>
            <w:r>
              <w:t>5 · JavaSmell</w:t>
            </w:r>
          </w:p>
        </w:tc>
        <w:tc>
          <w:tcPr>
            <w:tcW w:type="dxa" w:w="2675"/>
          </w:tcPr>
          <w:p>
            <w:r>
              <w:t>4, 5, 6, 7, 12, 14</w:t>
            </w:r>
          </w:p>
        </w:tc>
      </w:tr>
      <w:tr>
        <w:tc>
          <w:tcPr>
            <w:tcW w:type="dxa" w:w="6623"/>
          </w:tcPr>
          <w:p>
            <w:r>
              <w:t>6 · Të dhënat dhe prova e drejtë</w:t>
            </w:r>
          </w:p>
        </w:tc>
        <w:tc>
          <w:tcPr>
            <w:tcW w:type="dxa" w:w="2675"/>
          </w:tcPr>
          <w:p>
            <w:r>
              <w:t>8, 9</w:t>
            </w:r>
          </w:p>
        </w:tc>
      </w:tr>
      <w:tr>
        <w:tc>
          <w:tcPr>
            <w:tcW w:type="dxa" w:w="6623"/>
          </w:tcPr>
          <w:p>
            <w:r>
              <w:t>7 · Rregullat kundrejt modeleve</w:t>
            </w:r>
          </w:p>
        </w:tc>
        <w:tc>
          <w:tcPr>
            <w:tcW w:type="dxa" w:w="2675"/>
          </w:tcPr>
          <w:p>
            <w:r>
              <w:t>6, 7, 9, 10</w:t>
            </w:r>
          </w:p>
        </w:tc>
      </w:tr>
      <w:tr>
        <w:tc>
          <w:tcPr>
            <w:tcW w:type="dxa" w:w="6623"/>
          </w:tcPr>
          <w:p>
            <w:r>
              <w:t>8 · Pajtimi i njerëzve</w:t>
            </w:r>
          </w:p>
        </w:tc>
        <w:tc>
          <w:tcPr>
            <w:tcW w:type="dxa" w:w="2675"/>
          </w:tcPr>
          <w:p>
            <w:r>
              <w:t>11</w:t>
            </w:r>
          </w:p>
        </w:tc>
      </w:tr>
      <w:tr>
        <w:tc>
          <w:tcPr>
            <w:tcW w:type="dxa" w:w="6623"/>
          </w:tcPr>
          <w:p>
            <w:r>
              <w:t>9 · Motori i refaktorimit</w:t>
            </w:r>
          </w:p>
        </w:tc>
        <w:tc>
          <w:tcPr>
            <w:tcW w:type="dxa" w:w="2675"/>
          </w:tcPr>
          <w:p>
            <w:r>
              <w:t>12, 13</w:t>
            </w:r>
          </w:p>
        </w:tc>
      </w:tr>
      <w:tr>
        <w:tc>
          <w:tcPr>
            <w:tcW w:type="dxa" w:w="6623"/>
          </w:tcPr>
          <w:p>
            <w:r>
              <w:t>10 · Si u verifikuan rishkrimet</w:t>
            </w:r>
          </w:p>
        </w:tc>
        <w:tc>
          <w:tcPr>
            <w:tcW w:type="dxa" w:w="2675"/>
          </w:tcPr>
          <w:p>
            <w:r>
              <w:t>12, 13, 17</w:t>
            </w:r>
          </w:p>
        </w:tc>
      </w:tr>
      <w:tr>
        <w:tc>
          <w:tcPr>
            <w:tcW w:type="dxa" w:w="6623"/>
          </w:tcPr>
          <w:p>
            <w:r>
              <w:t>11 · Shembulli nga Apache Geode</w:t>
            </w:r>
          </w:p>
        </w:tc>
        <w:tc>
          <w:tcPr>
            <w:tcW w:type="dxa" w:w="2675"/>
          </w:tcPr>
          <w:p>
            <w:r>
              <w:t>12, 13</w:t>
            </w:r>
          </w:p>
        </w:tc>
      </w:tr>
      <w:tr>
        <w:tc>
          <w:tcPr>
            <w:tcW w:type="dxa" w:w="6623"/>
          </w:tcPr>
          <w:p>
            <w:r>
              <w:t>12 · Gjetjet dhe çka vjen më pas</w:t>
            </w:r>
          </w:p>
        </w:tc>
        <w:tc>
          <w:tcPr>
            <w:tcW w:type="dxa" w:w="2675"/>
          </w:tcPr>
          <w:p>
            <w:r>
              <w:t>10, 13, 17</w:t>
            </w:r>
          </w:p>
        </w:tc>
      </w:tr>
      <w:tr>
        <w:tc>
          <w:tcPr>
            <w:tcW w:type="dxa" w:w="6623"/>
          </w:tcPr>
          <w:p>
            <w:r>
              <w:t>13 · Referencat</w:t>
            </w:r>
          </w:p>
        </w:tc>
        <w:tc>
          <w:tcPr>
            <w:tcW w:type="dxa" w:w="2675"/>
          </w:tcPr>
          <w:p>
            <w:r>
              <w:t>21</w:t>
            </w:r>
          </w:p>
        </w:tc>
      </w:tr>
    </w:tbl>
    <w:p/>
    <w:p>
      <w:r>
        <w:br w:type="page"/>
      </w:r>
    </w:p>
    <w:p>
      <w:pPr>
        <w:pStyle w:val="Heading1"/>
      </w:pPr>
      <w:r>
        <w:t>19. Pyetjet që mund të të bëjnë</w:t>
      </w:r>
    </w:p>
    <w:p>
      <w:r>
        <w:rPr>
          <w:i/>
        </w:rPr>
        <w:t>Të gjitha pyetjet e mundshme të konferencës, nga më e thjeshta te më e vështira, me përgjigjen shqip. Përgjigjet në anglisht janë te udhëzuesi i fjalimit.</w:t>
      </w:r>
    </w:p>
    <w:p>
      <w:pPr>
        <w:pStyle w:val="Heading2"/>
      </w:pPr>
      <w:r>
        <w:t>Niveli 1: Dikush që e dëgjon temën për herë të parë</w:t>
      </w:r>
    </w:p>
    <w:p>
      <w:r>
        <w:rPr>
          <w:i/>
        </w:rPr>
        <w:t>Nuk e di çka është një erë kodi, as mësimi makinerik. Pyet për kuptimin dhe dobinë.</w:t>
      </w:r>
    </w:p>
    <w:p>
      <w:pPr>
        <w:spacing w:after="0"/>
      </w:pPr>
      <w:r>
        <w:rPr>
          <w:b/>
        </w:rPr>
        <w:t>Çka është një erë e kodit?</w:t>
      </w:r>
    </w:p>
    <w:p>
      <w:r>
        <w:t>Shenjë që kodi është i organizuar keq: punon, por ndryshohet me vështirësi. Si era në frigorifer: nuk vërteton që diçka është prishur, por të thotë të shikosh.</w:t>
      </w:r>
    </w:p>
    <w:p>
      <w:pPr>
        <w:spacing w:after="0"/>
      </w:pPr>
      <w:r>
        <w:rPr>
          <w:b/>
        </w:rPr>
        <w:t>Nëse programi punon, pse ka rëndësi?</w:t>
      </w:r>
    </w:p>
    <w:p>
      <w:r>
        <w:t>Sepse shumica e kostos së një programi vjen pasi shkruhet: ndreqjet, ndryshimet, veçoritë e reja. Kodi me erë e bën çdo ndryshim më të ngadaltë dhe më të rrezikshëm.</w:t>
      </w:r>
    </w:p>
    <w:p>
      <w:pPr>
        <w:spacing w:after="0"/>
      </w:pPr>
      <w:r>
        <w:rPr>
          <w:b/>
        </w:rPr>
        <w:t>Pra është si një kontrollues drejtshkrimi për kodin?</w:t>
      </w:r>
    </w:p>
    <w:p>
      <w:r>
        <w:t>Pak a shumë, po. Tregon vendet që mirëmbahen me vështirësi, shpjegon pse, dhe për disa prej tyre përgatit një ndreqje.</w:t>
      </w:r>
    </w:p>
    <w:p>
      <w:pPr>
        <w:spacing w:after="0"/>
      </w:pPr>
      <w:r>
        <w:rPr>
          <w:b/>
        </w:rPr>
        <w:t>A përdore ChatGPT ose ndonjë AI tjetër për ta ndrequr kodin?</w:t>
      </w:r>
    </w:p>
    <w:p>
      <w:r>
        <w:t>Jo. Ndreqjet janë transformime të caktuara të programit, jo tekst i gjeneruar. Një model AI mund të shkruajë kod që duket i saktë, por nuk e vërteton dot që ndryshimi është i sigurt, dhe mund të japë përgjigje tjetër çdo herë.</w:t>
      </w:r>
    </w:p>
    <w:p>
      <w:pPr>
        <w:spacing w:after="0"/>
      </w:pPr>
      <w:r>
        <w:rPr>
          <w:b/>
        </w:rPr>
        <w:t>Kush vendosi cili kod ka erë?</w:t>
      </w:r>
    </w:p>
    <w:p>
      <w:r>
        <w:t>Njëzet e gjashtë programues profesionistë, në një bazë publike të dhënash që quhet MLCQ. Të dhënat nuk i etiketova vetë, ndaj mendimi im nuk i ndikon rezultatet.</w:t>
      </w:r>
    </w:p>
    <w:p>
      <w:pPr>
        <w:spacing w:after="0"/>
      </w:pPr>
      <w:r>
        <w:rPr>
          <w:b/>
        </w:rPr>
        <w:t>Çka do të thotë mësimi makinerik këtu, me fjalë të thjeshta?</w:t>
      </w:r>
    </w:p>
    <w:p>
      <w:r>
        <w:t>Në vend të rregullave fikse, kompjuteri mëson nga mijëra shembuj që i gjykuan programuesit, dhe e gjen vetë kufirin mes kodit me erë dhe kodit të pastër.</w:t>
      </w:r>
    </w:p>
    <w:p>
      <w:pPr>
        <w:spacing w:after="0"/>
      </w:pPr>
      <w:r>
        <w:rPr>
          <w:b/>
        </w:rPr>
        <w:t>A ma ndryshon kodin pa më pyetur?</w:t>
      </w:r>
    </w:p>
    <w:p>
      <w:r>
        <w:t>Jo. Fillimisht e tregon ndryshimin, dhe e shkruan si një skedar më vete ndryshimesh. Për t'i ndryshuar skedarët drejtpërdrejt duhet një zgjedhje e qartë.</w:t>
      </w:r>
    </w:p>
    <w:p>
      <w:pPr>
        <w:spacing w:after="0"/>
      </w:pPr>
      <w:r>
        <w:rPr>
          <w:b/>
        </w:rPr>
        <w:t>A punon për Python ose gjuhë të tjera?</w:t>
      </w:r>
    </w:p>
    <w:p>
      <w:r>
        <w:t>Ende jo. Parseri që përdor i mbështet shumë gjuhë, por matjet dhe ndreqjet janë shkruar për Java.</w:t>
      </w:r>
    </w:p>
    <w:p>
      <w:pPr>
        <w:spacing w:after="0"/>
      </w:pPr>
      <w:r>
        <w:rPr>
          <w:b/>
        </w:rPr>
        <w:t>A mund ta përdor? A kushton diçka?</w:t>
      </w:r>
    </w:p>
    <w:p>
      <w:r>
        <w:t>Po, dhe është falas. Është me burim të hapur në GitHub, me licencën MIT, dhe punon në një laptop të zakonshëm.</w:t>
      </w:r>
    </w:p>
    <w:p>
      <w:pPr>
        <w:spacing w:after="0"/>
      </w:pPr>
      <w:r>
        <w:rPr>
          <w:b/>
        </w:rPr>
        <w:t>Çka të befasoi më shumë?</w:t>
      </w:r>
    </w:p>
    <w:p>
      <w:r>
        <w:t>Që për Feature Envy edhe dy ekspertë pajtohen jo më shumë se me hamendje. Pra një pjesë e vështirësisë është te përkufizimi i erës, jo vetëm te mjetet.</w:t>
      </w:r>
    </w:p>
    <w:p>
      <w:pPr>
        <w:pStyle w:val="Heading2"/>
      </w:pPr>
      <w:r>
        <w:t>Niveli 2: Student i informatikës</w:t>
      </w:r>
    </w:p>
    <w:p>
      <w:r>
        <w:rPr>
          <w:i/>
        </w:rPr>
        <w:t>E di çka është një klasë dhe një model, por jo detajet. Pyet si funksionon.</w:t>
      </w:r>
    </w:p>
    <w:p>
      <w:pPr>
        <w:spacing w:after="0"/>
      </w:pPr>
      <w:r>
        <w:rPr>
          <w:b/>
        </w:rPr>
        <w:t>Çka është MCC-ja, dhe pse jo saktësia?</w:t>
      </w:r>
    </w:p>
    <w:p>
      <w:r>
        <w:t>MCC-ja është një notë nga minus një deri në një: zero do të thotë hamendje, një përsosmëri. Shumica e kodit është i pastër, ndaj te Feature Envy një detektor që thotë gjithmonë «i pastër» është 93% i saktë, por MCC-ja e tij është zero.</w:t>
      </w:r>
    </w:p>
    <w:p>
      <w:pPr>
        <w:spacing w:after="0"/>
      </w:pPr>
      <w:r>
        <w:rPr>
          <w:b/>
        </w:rPr>
        <w:t>Cilat janë 26 metrikat?</w:t>
      </w:r>
    </w:p>
    <w:p>
      <w:r>
        <w:t>Numra të thjeshtë për kodin: 17 për klasat dhe 9 për metodat. Për shembull rreshtat e kodit, numri i metodave, sa rrugë ka kodi, sa thellë futen blloqet, dhe sa përdor një metodë të dhëna nga klasa të tjera.</w:t>
      </w:r>
    </w:p>
    <w:p>
      <w:pPr>
        <w:spacing w:after="0"/>
      </w:pPr>
      <w:r>
        <w:rPr>
          <w:b/>
        </w:rPr>
        <w:t>Cilat rregulla përdore?</w:t>
      </w:r>
    </w:p>
    <w:p>
      <w:r>
        <w:t>8 strategji gjetjeje, kryesisht nga libri i Lanza-s dhe Marinescu-t, «Object-Oriented Metrics in Practice», dhe nga Fowler-i për Long Method dhe Long Parameter List.</w:t>
      </w:r>
    </w:p>
    <w:p>
      <w:pPr>
        <w:spacing w:after="0"/>
      </w:pPr>
      <w:r>
        <w:rPr>
          <w:b/>
        </w:rPr>
        <w:t>Cili model i mësimit makinerik doli më i miri?</w:t>
      </w:r>
    </w:p>
    <w:p>
      <w:r>
        <w:t>Varet nga era: logistic regression për Blob; gradient boosting për Data Class dhe Feature Envy; random forest për Long Method. Sllajdi rezervë i tregon të gjithë.</w:t>
      </w:r>
    </w:p>
    <w:p>
      <w:pPr>
        <w:spacing w:after="0"/>
      </w:pPr>
      <w:r>
        <w:rPr>
          <w:b/>
        </w:rPr>
        <w:t>Çka janë precision dhe recall?</w:t>
      </w:r>
    </w:p>
    <w:p>
      <w:r>
        <w:t>Precision: kur mjeti thotë «erë», sa shpesh ka të drejtë. Recall: nga të gjitha erërat e vërteta, sa i gjen. Rregullat kanë precision të lartë, por recall të ulët.</w:t>
      </w:r>
    </w:p>
    <w:p>
      <w:pPr>
        <w:spacing w:after="0"/>
      </w:pPr>
      <w:r>
        <w:rPr>
          <w:b/>
        </w:rPr>
        <w:t>Pse modelet japin më shumë alarme të rreme?</w:t>
      </w:r>
    </w:p>
    <w:p>
      <w:r>
        <w:t>Sepse gjejnë shumë më tepër erëra të vërteta, dhe çmimi është më shumë alarme që dalin të gabuara. Te 3 nga 4 erërat precision-i i tyre është më i ulët se i rregullave.</w:t>
      </w:r>
    </w:p>
    <w:p>
      <w:pPr>
        <w:spacing w:after="0"/>
      </w:pPr>
      <w:r>
        <w:rPr>
          <w:b/>
        </w:rPr>
        <w:t>Pse u ndryshuan vetëm 22% e vendeve?</w:t>
      </w:r>
    </w:p>
    <w:p>
      <w:r>
        <w:t>Sepse motori refuzon sa herë nuk e vërteton dot që ndryshimi është i sigurt. Arsyet kryesore: kodi nuk ka formën e duhur (45%), ose një return a break do të dilte nga blloku i zhvendosur (26%).</w:t>
      </w:r>
    </w:p>
    <w:p>
      <w:pPr>
        <w:spacing w:after="0"/>
      </w:pPr>
      <w:r>
        <w:rPr>
          <w:b/>
        </w:rPr>
        <w:t>Çka do të thotë «kompilohet», nëse projektet nuk ndërtohen dot?</w:t>
      </w:r>
    </w:p>
    <w:p>
      <w:r>
        <w:t>Projektet vijnë pa skedarët e ndërtimit, ndaj shumë skedarë nuk kompilohen të vetëm as para ndryshimit. Prandaj kompiloj para dhe pas, dhe një ndryshim pranohet vetëm nëse nuk shton asnjë lloj të ri gabimi.</w:t>
      </w:r>
    </w:p>
    <w:p>
      <w:pPr>
        <w:spacing w:after="0"/>
      </w:pPr>
      <w:r>
        <w:rPr>
          <w:b/>
        </w:rPr>
        <w:t>Cilat janë saktësisht tri ndreqjet?</w:t>
      </w:r>
    </w:p>
    <w:p>
      <w:r>
        <w:t>Extract Method e zhvendos një pjesë të një metode të gjatë në një metodë të re. Guard Clauses e kthen një if të madh rreth gjithë metodës në një dalje të hershme. Introduce Parameter Object i mbledh shumë parametra në një objekt.</w:t>
      </w:r>
    </w:p>
    <w:p>
      <w:pPr>
        <w:spacing w:after="0"/>
      </w:pPr>
      <w:r>
        <w:rPr>
          <w:b/>
        </w:rPr>
        <w:t>Çka është MLCQ?</w:t>
      </w:r>
    </w:p>
    <w:p>
      <w:r>
        <w:t>Një bazë publike të dhënash nga Madeyski dhe Lewowski, 2020: rreth pesëmbëdhjetë mijë vlerësime të kodit të vërtetë Java me burim të hapur, nga njëzet e gjashtë programues profesionistë, për katër erëra.</w:t>
      </w:r>
    </w:p>
    <w:p>
      <w:pPr>
        <w:pStyle w:val="Heading2"/>
      </w:pPr>
      <w:r>
        <w:t>Niveli 3: Pedagog</w:t>
      </w:r>
    </w:p>
    <w:p>
      <w:r>
        <w:rPr>
          <w:i/>
        </w:rPr>
        <w:t>Pyet për metodën: si e provove, pse kështu dhe jo ndryshe, me çka krahasohet.</w:t>
      </w:r>
    </w:p>
    <w:p>
      <w:pPr>
        <w:spacing w:after="0"/>
      </w:pPr>
      <w:r>
        <w:rPr>
          <w:b/>
        </w:rPr>
        <w:t>Si e shmange rrjedhjen e të dhënave?</w:t>
      </w:r>
    </w:p>
    <w:p>
      <w:r>
        <w:t>I grupova të dhënat sipas projektit, me provë të kryqëzuar në 5 grupe. Një projekt nuk është kurrë njëkohësisht në mësim dhe në provë, sepse kodi i një projekti ngjan shumë.</w:t>
      </w:r>
    </w:p>
    <w:p>
      <w:pPr>
        <w:spacing w:after="0"/>
      </w:pPr>
      <w:r>
        <w:rPr>
          <w:b/>
        </w:rPr>
        <w:t>Si e di që përmirësimi nuk është fat?</w:t>
      </w:r>
    </w:p>
    <w:p>
      <w:r>
        <w:t>I rizgjodha projektet e plota 2,000 herë dhe e rillogarita ndryshimin çdo herë. Për Blob, Data Class dhe Long Method intervali 95 për qind mbetet mbi zero; për Feature Envy e përfshin zeron, ndaj nuk e pretendoj.</w:t>
      </w:r>
    </w:p>
    <w:p>
      <w:pPr>
        <w:spacing w:after="0"/>
      </w:pPr>
      <w:r>
        <w:rPr>
          <w:b/>
        </w:rPr>
        <w:t>Pse jo deep learning?</w:t>
      </w:r>
    </w:p>
    <w:p>
      <w:r>
        <w:t>Të dhënat janë të pakta dhe janë një tabelë numrash, modelet duhet të shpjegohen, dhe gjithçka duhej të punonte në një laptop pa kosto. Modelet e thjeshta mjaftuan për t'i mundur rregullat.</w:t>
      </w:r>
    </w:p>
    <w:p>
      <w:pPr>
        <w:spacing w:after="0"/>
      </w:pPr>
      <w:r>
        <w:rPr>
          <w:b/>
        </w:rPr>
        <w:t>Si krahasohet me mjete si PMD ose SonarQube?</w:t>
      </w:r>
    </w:p>
    <w:p>
      <w:r>
        <w:t>E krahasova me PMD-në mbi të njëjtat mostra: kur merret parasysh intervali i besimit nuk del kurrë përpara, dhe për Long Method rregullat e mia janë qartë më të mira. Me SonarQube nuk e krahasova; ai është një hap i mirë për më pas.</w:t>
      </w:r>
    </w:p>
    <w:p>
      <w:pPr>
        <w:spacing w:after="0"/>
      </w:pPr>
      <w:r>
        <w:rPr>
          <w:b/>
        </w:rPr>
        <w:t>Nga vijnë pragjet?</w:t>
      </w:r>
    </w:p>
    <w:p>
      <w:r>
        <w:t>Kryesisht nga Lanza dhe Marinescu. Katër vlera nuk kanë burim të botuar, për shembull 30 rreshta për Long Method. Këtë e them hapur në punim, dhe provova sa ndikon ajo vlerë te rezultatet.</w:t>
      </w:r>
    </w:p>
    <w:p>
      <w:pPr>
        <w:spacing w:after="0"/>
      </w:pPr>
      <w:r>
        <w:rPr>
          <w:b/>
        </w:rPr>
        <w:t>Si vendos mjeti sa e rëndë është një erë?</w:t>
      </w:r>
    </w:p>
    <w:p>
      <w:r>
        <w:t>Mat sa larg kufirit është secila vlerë, si raport, dhe merr mesataren. Nën 1.5 është e lehtë, nën 2.5 e mesme, mbi të e rëndë: e njëjta shkallë si në MLCQ.</w:t>
      </w:r>
    </w:p>
    <w:p>
      <w:pPr>
        <w:spacing w:after="0"/>
      </w:pPr>
      <w:r>
        <w:rPr>
          <w:b/>
        </w:rPr>
        <w:t>A e anulojnë dobinë erërat e reja pas ndreqjes?</w:t>
      </w:r>
    </w:p>
    <w:p>
      <w:r>
        <w:t>Janë një kosto e vërtetë, dhe i raportoj: u shfaqën 865 erëra të reja, më shpesh Long Parameter List, kryesisht nga Extract Method. Por era që synohej u zhduk në 65% të rasteve.</w:t>
      </w:r>
    </w:p>
    <w:p>
      <w:pPr>
        <w:spacing w:after="0"/>
      </w:pPr>
      <w:r>
        <w:rPr>
          <w:b/>
        </w:rPr>
        <w:t>Si i rishikove ndryshimet me dorë?</w:t>
      </w:r>
    </w:p>
    <w:p>
      <w:r>
        <w:t>Zgjodha 20 ndryshime për secilën nga tri ndreqjet, 60 gjithsej, dhe secilin e gjykova si të pranueshëm, të pranueshëm pas një ndreqjeje të vogël, ose të refuzuar. Extract Method përbën shumicën e ndryshimeve, ndaj totali peshohet sipas sa i shpeshtë është secili.</w:t>
      </w:r>
    </w:p>
    <w:p>
      <w:pPr>
        <w:spacing w:after="0"/>
      </w:pPr>
      <w:r>
        <w:rPr>
          <w:b/>
        </w:rPr>
        <w:t>Sa i shpejtë është? A e përballon një projekt të vërtetë?</w:t>
      </w:r>
    </w:p>
    <w:p>
      <w:r>
        <w:t>Te jsoup-i, rreth 35 mijë rreshta në 199 skedarë, rregullat punojnë rreth dy sekonda në një laptop. I gjithë korpusi me qindra projekte u analizua njësoj.</w:t>
      </w:r>
    </w:p>
    <w:p>
      <w:pPr>
        <w:spacing w:after="0"/>
      </w:pPr>
      <w:r>
        <w:rPr>
          <w:b/>
        </w:rPr>
        <w:t>Çka sheh në të vërtetë një programues te mjeti?</w:t>
      </w:r>
    </w:p>
    <w:p>
      <w:r>
        <w:t>Për çdo gjetje: erën, sa e rëndë është, kushtet që e shkaktuan me vlerat e matura, dhe kur mundet një pamje paraprake të ndreqjes para se të preket ndonjë skedar. Ka edhe një mënyrë me gjuhë të thjeshtë, shqip.</w:t>
      </w:r>
    </w:p>
    <w:p>
      <w:pPr>
        <w:pStyle w:val="Heading2"/>
      </w:pPr>
      <w:r>
        <w:t>Niveli 4: Recensent i rreptë</w:t>
      </w:r>
    </w:p>
    <w:p>
      <w:r>
        <w:rPr>
          <w:i/>
        </w:rPr>
        <w:t>Kërkon dobësitë: çka mund të jetë e gabuar, e fryrë ose e pavërtetuar.</w:t>
      </w:r>
    </w:p>
    <w:p>
      <w:pPr>
        <w:spacing w:after="0"/>
      </w:pPr>
      <w:r>
        <w:rPr>
          <w:b/>
        </w:rPr>
        <w:t>A nuk është optimiste të zgjedhësh modelin më të mirë mbi të njëjtat parashikime?</w:t>
      </w:r>
    </w:p>
    <w:p>
      <w:r>
        <w:t>Po, pak, dhe e them hapur. Prandaj i raportoj të gjithë algoritmet: edhe më i dobëti i mund rregullat te 3 nga 4 erërat, ndaj përfundimi nuk varet nga zgjedhja.</w:t>
      </w:r>
    </w:p>
    <w:p>
      <w:pPr>
        <w:spacing w:after="0"/>
      </w:pPr>
      <w:r>
        <w:rPr>
          <w:b/>
        </w:rPr>
        <w:t>Nëse rishikuesit nuk pajtohen, a janë fare të besueshme etiketat?</w:t>
      </w:r>
    </w:p>
    <w:p>
      <w:r>
        <w:t>Për Feature Envy, jo vërtet: MCC-ja mes rishikuesve është -0.07, dhe këtë e raportoj si kufizim. Për tri të tjerat është 0.31 deri 0.57, ndaj etiketat kanë sinjal të vërtetë, dhe çdo etiketë është mesatarja e rishikuesve të saj.</w:t>
      </w:r>
    </w:p>
    <w:p>
      <w:pPr>
        <w:spacing w:after="0"/>
      </w:pPr>
      <w:r>
        <w:rPr>
          <w:b/>
        </w:rPr>
        <w:t>Si mund ta quash një ndryshim të sigurt pa ekzekutuar teste?</w:t>
      </w:r>
    </w:p>
    <w:p>
      <w:r>
        <w:t>Nuk pretendoj që sjellja ruhet. Pretendoj dy gjëra: kushtet paraprake vërtetohen në pemën e sintaksës, dhe rezultati nuk shton gabim të ri kompilimi. Në rishikimin tim 1 ndryshim Extract Method dukej se e ndryshonte sjelljen, dhe pikërisht prandaj nuk pretendoj më shumë.</w:t>
      </w:r>
    </w:p>
    <w:p>
      <w:pPr>
        <w:spacing w:after="0"/>
      </w:pPr>
      <w:r>
        <w:rPr>
          <w:b/>
        </w:rPr>
        <w:t>Pse tree-sitter, dhe jo një pjesë kompajleri që i zgjidh emrat?</w:t>
      </w:r>
    </w:p>
    <w:p>
      <w:r>
        <w:t>Tree-sitter është i shpejtë, punon edhe me kod që nuk kompilohet, dhe nuk kërkon konfigurim ndërtimi. Çmimi është që emrat nuk zgjidhen, ndaj motori refuzon kur një emër është i paqartë, në vend që të hamendësojë.</w:t>
      </w:r>
    </w:p>
    <w:p>
      <w:pPr>
        <w:spacing w:after="0"/>
      </w:pPr>
      <w:r>
        <w:rPr>
          <w:b/>
        </w:rPr>
        <w:t>A mund të mësojë modeli thjesht madhësinë ose stilin e projektit, jo erërat?</w:t>
      </w:r>
    </w:p>
    <w:p>
      <w:r>
        <w:t>Grupimi sipas projektit e pengon të mësojë përmendësh projektet. Madhësia ka rëndësi për disa erëra: për Blob tiparet më të forta janë CLOC dhe NOM, që përputhet me përkufizimin e një klase që bën shumë.</w:t>
      </w:r>
    </w:p>
    <w:p>
      <w:pPr>
        <w:spacing w:after="0"/>
      </w:pPr>
      <w:r>
        <w:rPr>
          <w:b/>
        </w:rPr>
        <w:t>Si e trajtove pabarazinë, me kaq pak mostra me erë?</w:t>
      </w:r>
    </w:p>
    <w:p>
      <w:r>
        <w:t>Çdo model që e lejon përdor pesha të balancuara për klasat. Nuk shumëfishova mostra, sepse kopjimi i rreshtave mund t'i kalonte grupet e projekteve dhe ta prishte ndarjen. Dhe nota është MCC, që nuk mashtrohet nga pabarazia.</w:t>
      </w:r>
    </w:p>
    <w:p>
      <w:pPr>
        <w:spacing w:after="0"/>
      </w:pPr>
      <w:r>
        <w:rPr>
          <w:b/>
        </w:rPr>
        <w:t>Si krahasohen numrat e tu me literaturën?</w:t>
      </w:r>
    </w:p>
    <w:p>
      <w:r>
        <w:t>Janë në të njëjtin rang me Madeyski dhe Lewowski 2023, mbi të njëjtën bazë: për Feature Envy ata raportojnë 0.31 (FDA) dhe unë marr 0.32. Ata përdorën ndarje rastësore dhe modele të akorduara, që zakonisht japin numra më të lartë, ndërsa unë ndava sipas projektit.</w:t>
      </w:r>
    </w:p>
    <w:p>
      <w:pPr>
        <w:spacing w:after="0"/>
      </w:pPr>
      <w:r>
        <w:rPr>
          <w:b/>
        </w:rPr>
        <w:t>Pse e mban Introduce Parameter Object, nëse asnjë ndryshim i tij nuk ishte i pranueshëm?</w:t>
      </w:r>
    </w:p>
    <w:p>
      <w:r>
        <w:t>Për ta raportuar me ndershmëri një rezultat negativ. E heq erën Long Parameter List, por programuesi nuk fiton asgjë, sepse lista e gjatë thjesht kalon në një klasë të re.</w:t>
      </w:r>
    </w:p>
    <w:p>
      <w:pPr>
        <w:spacing w:after="0"/>
      </w:pPr>
      <w:r>
        <w:rPr>
          <w:b/>
        </w:rPr>
        <w:t>A mund t'i riprodhojë dikush tjetër numrat e tu?</w:t>
      </w:r>
    </w:p>
    <w:p>
      <w:r>
        <w:t>Po. Çdo numër vjen nga një skript dhe ruhet me fara të fiksuara të rastit dhe me versione të fiksuara, ndaj një kopje e pastër e projektit mund ta rikrijojë çdo tabelë.</w:t>
      </w:r>
    </w:p>
    <w:p>
      <w:pPr>
        <w:spacing w:after="0"/>
      </w:pPr>
      <w:r>
        <w:rPr>
          <w:b/>
        </w:rPr>
        <w:t>A do të punonte kjo për kod industrial, jo me burim të hapur?</w:t>
      </w:r>
    </w:p>
    <w:p>
      <w:r>
        <w:t>Ndoshta, por me rikalibrim: MLCQ është kod me burim të hapur, ndaj pragjet dhe modelet mund të kenë nevojë për të dhëna të reja. Këtë e them si kufizim, dhe rrjedha është me skripte, ndaj mund të riekzekutohet mbi një bazë tjetër.</w:t>
      </w:r>
    </w:p>
    <w:p>
      <w:r>
        <w:br w:type="page"/>
      </w:r>
    </w:p>
    <w:p>
      <w:pPr>
        <w:pStyle w:val="Heading1"/>
      </w:pPr>
      <w:r>
        <w:t>20. Fjalorth</w:t>
      </w:r>
    </w:p>
    <w:p>
      <w:r>
        <w:rPr>
          <w:i/>
        </w:rPr>
        <w:t>Çdo term i punimit, me emrin shqip dhe një shpjegim të shkurtër.</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657"/>
          </w:tcPr>
          <w:p>
            <w:r>
              <w:t>Termi</w:t>
            </w:r>
          </w:p>
        </w:tc>
        <w:tc>
          <w:tcPr>
            <w:tcW w:type="dxa" w:w="2187"/>
          </w:tcPr>
          <w:p>
            <w:r>
              <w:t>Shqip</w:t>
            </w:r>
          </w:p>
        </w:tc>
        <w:tc>
          <w:tcPr>
            <w:tcW w:type="dxa" w:w="4454"/>
          </w:tcPr>
          <w:p>
            <w:r>
              <w:t>Shpjegimi</w:t>
            </w:r>
          </w:p>
        </w:tc>
      </w:tr>
      <w:tr>
        <w:tc>
          <w:tcPr>
            <w:tcW w:type="dxa" w:w="2657"/>
          </w:tcPr>
          <w:p>
            <w:r>
              <w:t>code smell</w:t>
            </w:r>
          </w:p>
        </w:tc>
        <w:tc>
          <w:tcPr>
            <w:tcW w:type="dxa" w:w="2187"/>
          </w:tcPr>
          <w:p>
            <w:r>
              <w:t>erë e kodit</w:t>
            </w:r>
          </w:p>
        </w:tc>
        <w:tc>
          <w:tcPr>
            <w:tcW w:type="dxa" w:w="4454"/>
          </w:tcPr>
          <w:p>
            <w:r>
              <w:t>Shenjë se kodi është ndërtuar në një mënyrë që e bën të vështirë për t'u ndryshuar. Nuk është gabim.</w:t>
            </w:r>
          </w:p>
        </w:tc>
      </w:tr>
      <w:tr>
        <w:tc>
          <w:tcPr>
            <w:tcW w:type="dxa" w:w="2657"/>
          </w:tcPr>
          <w:p>
            <w:r>
              <w:t>refactoring</w:t>
            </w:r>
          </w:p>
        </w:tc>
        <w:tc>
          <w:tcPr>
            <w:tcW w:type="dxa" w:w="2187"/>
          </w:tcPr>
          <w:p>
            <w:r>
              <w:t>refaktorim, ndreqje</w:t>
            </w:r>
          </w:p>
        </w:tc>
        <w:tc>
          <w:tcPr>
            <w:tcW w:type="dxa" w:w="4454"/>
          </w:tcPr>
          <w:p>
            <w:r>
              <w:t>Ndryshim i strukturës së kodit pa ia ndryshuar sjelljen.</w:t>
            </w:r>
          </w:p>
        </w:tc>
      </w:tr>
      <w:tr>
        <w:tc>
          <w:tcPr>
            <w:tcW w:type="dxa" w:w="2657"/>
          </w:tcPr>
          <w:p>
            <w:r>
              <w:t>metric</w:t>
            </w:r>
          </w:p>
        </w:tc>
        <w:tc>
          <w:tcPr>
            <w:tcW w:type="dxa" w:w="2187"/>
          </w:tcPr>
          <w:p>
            <w:r>
              <w:t>metrikë</w:t>
            </w:r>
          </w:p>
        </w:tc>
        <w:tc>
          <w:tcPr>
            <w:tcW w:type="dxa" w:w="4454"/>
          </w:tcPr>
          <w:p>
            <w:r>
              <w:t>Një numër që përshkruan kodin: rreshta, kompleksitet, lidhje.</w:t>
            </w:r>
          </w:p>
        </w:tc>
      </w:tr>
      <w:tr>
        <w:tc>
          <w:tcPr>
            <w:tcW w:type="dxa" w:w="2657"/>
          </w:tcPr>
          <w:p>
            <w:r>
              <w:t>threshold</w:t>
            </w:r>
          </w:p>
        </w:tc>
        <w:tc>
          <w:tcPr>
            <w:tcW w:type="dxa" w:w="2187"/>
          </w:tcPr>
          <w:p>
            <w:r>
              <w:t>prag</w:t>
            </w:r>
          </w:p>
        </w:tc>
        <w:tc>
          <w:tcPr>
            <w:tcW w:type="dxa" w:w="4454"/>
          </w:tcPr>
          <w:p>
            <w:r>
              <w:t>Vlera mbi ose nën të cilën një metrikë konsiderohet problem.</w:t>
            </w:r>
          </w:p>
        </w:tc>
      </w:tr>
      <w:tr>
        <w:tc>
          <w:tcPr>
            <w:tcW w:type="dxa" w:w="2657"/>
          </w:tcPr>
          <w:p>
            <w:r>
              <w:t>detection strategy</w:t>
            </w:r>
          </w:p>
        </w:tc>
        <w:tc>
          <w:tcPr>
            <w:tcW w:type="dxa" w:w="2187"/>
          </w:tcPr>
          <w:p>
            <w:r>
              <w:t>rregull gjetjeje</w:t>
            </w:r>
          </w:p>
        </w:tc>
        <w:tc>
          <w:tcPr>
            <w:tcW w:type="dxa" w:w="4454"/>
          </w:tcPr>
          <w:p>
            <w:r>
              <w:t>Disa kushte mbi metrika, të lidhura me DHE/OSE.</w:t>
            </w:r>
          </w:p>
        </w:tc>
      </w:tr>
      <w:tr>
        <w:tc>
          <w:tcPr>
            <w:tcW w:type="dxa" w:w="2657"/>
          </w:tcPr>
          <w:p>
            <w:r>
              <w:t>label</w:t>
            </w:r>
          </w:p>
        </w:tc>
        <w:tc>
          <w:tcPr>
            <w:tcW w:type="dxa" w:w="2187"/>
          </w:tcPr>
          <w:p>
            <w:r>
              <w:t>etiketë</w:t>
            </w:r>
          </w:p>
        </w:tc>
        <w:tc>
          <w:tcPr>
            <w:tcW w:type="dxa" w:w="4454"/>
          </w:tcPr>
          <w:p>
            <w:r>
              <w:t>Përgjigjja e njeriut: kjo mostër ka erë apo jo.</w:t>
            </w:r>
          </w:p>
        </w:tc>
      </w:tr>
      <w:tr>
        <w:tc>
          <w:tcPr>
            <w:tcW w:type="dxa" w:w="2657"/>
          </w:tcPr>
          <w:p>
            <w:r>
              <w:t>sample</w:t>
            </w:r>
          </w:p>
        </w:tc>
        <w:tc>
          <w:tcPr>
            <w:tcW w:type="dxa" w:w="2187"/>
          </w:tcPr>
          <w:p>
            <w:r>
              <w:t>mostër</w:t>
            </w:r>
          </w:p>
        </w:tc>
        <w:tc>
          <w:tcPr>
            <w:tcW w:type="dxa" w:w="4454"/>
          </w:tcPr>
          <w:p>
            <w:r>
              <w:t>Një klasë ose metodë e vlerësuar nga një njeri.</w:t>
            </w:r>
          </w:p>
        </w:tc>
      </w:tr>
      <w:tr>
        <w:tc>
          <w:tcPr>
            <w:tcW w:type="dxa" w:w="2657"/>
          </w:tcPr>
          <w:p>
            <w:r>
              <w:t>repository</w:t>
            </w:r>
          </w:p>
        </w:tc>
        <w:tc>
          <w:tcPr>
            <w:tcW w:type="dxa" w:w="2187"/>
          </w:tcPr>
          <w:p>
            <w:r>
              <w:t>projekt, depo</w:t>
            </w:r>
          </w:p>
        </w:tc>
        <w:tc>
          <w:tcPr>
            <w:tcW w:type="dxa" w:w="4454"/>
          </w:tcPr>
          <w:p>
            <w:r>
              <w:t>Dosja e një projekti, zakonisht në GitHub.</w:t>
            </w:r>
          </w:p>
        </w:tc>
      </w:tr>
      <w:tr>
        <w:tc>
          <w:tcPr>
            <w:tcW w:type="dxa" w:w="2657"/>
          </w:tcPr>
          <w:p>
            <w:r>
              <w:t>corpus</w:t>
            </w:r>
          </w:p>
        </w:tc>
        <w:tc>
          <w:tcPr>
            <w:tcW w:type="dxa" w:w="2187"/>
          </w:tcPr>
          <w:p>
            <w:r>
              <w:t>korpus</w:t>
            </w:r>
          </w:p>
        </w:tc>
        <w:tc>
          <w:tcPr>
            <w:tcW w:type="dxa" w:w="4454"/>
          </w:tcPr>
          <w:p>
            <w:r>
              <w:t>Të gjitha projektet e shkarkuara mbi të cilat punon mjeti.</w:t>
            </w:r>
          </w:p>
        </w:tc>
      </w:tr>
      <w:tr>
        <w:tc>
          <w:tcPr>
            <w:tcW w:type="dxa" w:w="2657"/>
          </w:tcPr>
          <w:p>
            <w:r>
              <w:t>parser</w:t>
            </w:r>
          </w:p>
        </w:tc>
        <w:tc>
          <w:tcPr>
            <w:tcW w:type="dxa" w:w="2187"/>
          </w:tcPr>
          <w:p>
            <w:r>
              <w:t>parser</w:t>
            </w:r>
          </w:p>
        </w:tc>
        <w:tc>
          <w:tcPr>
            <w:tcW w:type="dxa" w:w="4454"/>
          </w:tcPr>
          <w:p>
            <w:r>
              <w:t>Programi që e lexon tekstin e kodit dhe e kthen në pemë.</w:t>
            </w:r>
          </w:p>
        </w:tc>
      </w:tr>
      <w:tr>
        <w:tc>
          <w:tcPr>
            <w:tcW w:type="dxa" w:w="2657"/>
          </w:tcPr>
          <w:p>
            <w:r>
              <w:t>AST, syntax tree</w:t>
            </w:r>
          </w:p>
        </w:tc>
        <w:tc>
          <w:tcPr>
            <w:tcW w:type="dxa" w:w="2187"/>
          </w:tcPr>
          <w:p>
            <w:r>
              <w:t>pema e sintaksës</w:t>
            </w:r>
          </w:p>
        </w:tc>
        <w:tc>
          <w:tcPr>
            <w:tcW w:type="dxa" w:w="4454"/>
          </w:tcPr>
          <w:p>
            <w:r>
              <w:t>Kodi i paraqitur si pemë, si analiza gramatikore e një fjalie.</w:t>
            </w:r>
          </w:p>
        </w:tc>
      </w:tr>
      <w:tr>
        <w:tc>
          <w:tcPr>
            <w:tcW w:type="dxa" w:w="2657"/>
          </w:tcPr>
          <w:p>
            <w:r>
              <w:t>compiler, javac</w:t>
            </w:r>
          </w:p>
        </w:tc>
        <w:tc>
          <w:tcPr>
            <w:tcW w:type="dxa" w:w="2187"/>
          </w:tcPr>
          <w:p>
            <w:r>
              <w:t>kompajler</w:t>
            </w:r>
          </w:p>
        </w:tc>
        <w:tc>
          <w:tcPr>
            <w:tcW w:type="dxa" w:w="4454"/>
          </w:tcPr>
          <w:p>
            <w:r>
              <w:t>Programi që e kthen kodin Java në program dhe tregon gabimet.</w:t>
            </w:r>
          </w:p>
        </w:tc>
      </w:tr>
      <w:tr>
        <w:tc>
          <w:tcPr>
            <w:tcW w:type="dxa" w:w="2657"/>
          </w:tcPr>
          <w:p>
            <w:r>
              <w:t>precondition</w:t>
            </w:r>
          </w:p>
        </w:tc>
        <w:tc>
          <w:tcPr>
            <w:tcW w:type="dxa" w:w="2187"/>
          </w:tcPr>
          <w:p>
            <w:r>
              <w:t>kusht paraprak</w:t>
            </w:r>
          </w:p>
        </w:tc>
        <w:tc>
          <w:tcPr>
            <w:tcW w:type="dxa" w:w="4454"/>
          </w:tcPr>
          <w:p>
            <w:r>
              <w:t>Kushti që duhet vërtetuar para se një ndreqje të jetë e sigurt.</w:t>
            </w:r>
          </w:p>
        </w:tc>
      </w:tr>
      <w:tr>
        <w:tc>
          <w:tcPr>
            <w:tcW w:type="dxa" w:w="2657"/>
          </w:tcPr>
          <w:p>
            <w:r>
              <w:t>refusal</w:t>
            </w:r>
          </w:p>
        </w:tc>
        <w:tc>
          <w:tcPr>
            <w:tcW w:type="dxa" w:w="2187"/>
          </w:tcPr>
          <w:p>
            <w:r>
              <w:t>refuzim</w:t>
            </w:r>
          </w:p>
        </w:tc>
        <w:tc>
          <w:tcPr>
            <w:tcW w:type="dxa" w:w="4454"/>
          </w:tcPr>
          <w:p>
            <w:r>
              <w:t>Motori nuk ndreq, dhe thotë pse. Rezultat i saktë, jo dështim.</w:t>
            </w:r>
          </w:p>
        </w:tc>
      </w:tr>
      <w:tr>
        <w:tc>
          <w:tcPr>
            <w:tcW w:type="dxa" w:w="2657"/>
          </w:tcPr>
          <w:p>
            <w:r>
              <w:t>patch</w:t>
            </w:r>
          </w:p>
        </w:tc>
        <w:tc>
          <w:tcPr>
            <w:tcW w:type="dxa" w:w="2187"/>
          </w:tcPr>
          <w:p>
            <w:r>
              <w:t>skedari i ndryshimeve</w:t>
            </w:r>
          </w:p>
        </w:tc>
        <w:tc>
          <w:tcPr>
            <w:tcW w:type="dxa" w:w="4454"/>
          </w:tcPr>
          <w:p>
            <w:r>
              <w:t>Skedar që tregon çdo rresht që hiqet dhe shtohet, pa e prekur kodin.</w:t>
            </w:r>
          </w:p>
        </w:tc>
      </w:tr>
      <w:tr>
        <w:tc>
          <w:tcPr>
            <w:tcW w:type="dxa" w:w="2657"/>
          </w:tcPr>
          <w:p>
            <w:r>
              <w:t>classifier, model</w:t>
            </w:r>
          </w:p>
        </w:tc>
        <w:tc>
          <w:tcPr>
            <w:tcW w:type="dxa" w:w="2187"/>
          </w:tcPr>
          <w:p>
            <w:r>
              <w:t>model</w:t>
            </w:r>
          </w:p>
        </w:tc>
        <w:tc>
          <w:tcPr>
            <w:tcW w:type="dxa" w:w="4454"/>
          </w:tcPr>
          <w:p>
            <w:r>
              <w:t>Program që mëson nga shembuj dhe jep përgjigje për raste të reja.</w:t>
            </w:r>
          </w:p>
        </w:tc>
      </w:tr>
      <w:tr>
        <w:tc>
          <w:tcPr>
            <w:tcW w:type="dxa" w:w="2657"/>
          </w:tcPr>
          <w:p>
            <w:r>
              <w:t>baseline</w:t>
            </w:r>
          </w:p>
        </w:tc>
        <w:tc>
          <w:tcPr>
            <w:tcW w:type="dxa" w:w="2187"/>
          </w:tcPr>
          <w:p>
            <w:r>
              <w:t>pikë krahasimi</w:t>
            </w:r>
          </w:p>
        </w:tc>
        <w:tc>
          <w:tcPr>
            <w:tcW w:type="dxa" w:w="4454"/>
          </w:tcPr>
          <w:p>
            <w:r>
              <w:t>Zgjidhja më e thjeshtë që çdo model duhet ta kalojë.</w:t>
            </w:r>
          </w:p>
        </w:tc>
      </w:tr>
      <w:tr>
        <w:tc>
          <w:tcPr>
            <w:tcW w:type="dxa" w:w="2657"/>
          </w:tcPr>
          <w:p>
            <w:r>
              <w:t>confusion matrix</w:t>
            </w:r>
          </w:p>
        </w:tc>
        <w:tc>
          <w:tcPr>
            <w:tcW w:type="dxa" w:w="2187"/>
          </w:tcPr>
          <w:p>
            <w:r>
              <w:t>matrica e konfuzionit</w:t>
            </w:r>
          </w:p>
        </w:tc>
        <w:tc>
          <w:tcPr>
            <w:tcW w:type="dxa" w:w="4454"/>
          </w:tcPr>
          <w:p>
            <w:r>
              <w:t>Tabela 2 × 2 e përgjigjeve të sakta dhe të gabuara.</w:t>
            </w:r>
          </w:p>
        </w:tc>
      </w:tr>
      <w:tr>
        <w:tc>
          <w:tcPr>
            <w:tcW w:type="dxa" w:w="2657"/>
          </w:tcPr>
          <w:p>
            <w:r>
              <w:t>precision</w:t>
            </w:r>
          </w:p>
        </w:tc>
        <w:tc>
          <w:tcPr>
            <w:tcW w:type="dxa" w:w="2187"/>
          </w:tcPr>
          <w:p>
            <w:r>
              <w:t>sa shpesh ka të drejtë</w:t>
            </w:r>
          </w:p>
        </w:tc>
        <w:tc>
          <w:tcPr>
            <w:tcW w:type="dxa" w:w="4454"/>
          </w:tcPr>
          <w:p>
            <w:r>
              <w:t>Kur thotë «ka erë», sa herë ka vërtet.</w:t>
            </w:r>
          </w:p>
        </w:tc>
      </w:tr>
      <w:tr>
        <w:tc>
          <w:tcPr>
            <w:tcW w:type="dxa" w:w="2657"/>
          </w:tcPr>
          <w:p>
            <w:r>
              <w:t>recall</w:t>
            </w:r>
          </w:p>
        </w:tc>
        <w:tc>
          <w:tcPr>
            <w:tcW w:type="dxa" w:w="2187"/>
          </w:tcPr>
          <w:p>
            <w:r>
              <w:t>sa nga problemet gjen</w:t>
            </w:r>
          </w:p>
        </w:tc>
        <w:tc>
          <w:tcPr>
            <w:tcW w:type="dxa" w:w="4454"/>
          </w:tcPr>
          <w:p>
            <w:r>
              <w:t>Nga erërat e vërteta, sa i gjen.</w:t>
            </w:r>
          </w:p>
        </w:tc>
      </w:tr>
      <w:tr>
        <w:tc>
          <w:tcPr>
            <w:tcW w:type="dxa" w:w="2657"/>
          </w:tcPr>
          <w:p>
            <w:r>
              <w:t>F1</w:t>
            </w:r>
          </w:p>
        </w:tc>
        <w:tc>
          <w:tcPr>
            <w:tcW w:type="dxa" w:w="2187"/>
          </w:tcPr>
          <w:p>
            <w:r>
              <w:t>nota e përbashkët</w:t>
            </w:r>
          </w:p>
        </w:tc>
        <w:tc>
          <w:tcPr>
            <w:tcW w:type="dxa" w:w="4454"/>
          </w:tcPr>
          <w:p>
            <w:r>
              <w:t>Një notë që bashkon precision dhe recall.</w:t>
            </w:r>
          </w:p>
        </w:tc>
      </w:tr>
      <w:tr>
        <w:tc>
          <w:tcPr>
            <w:tcW w:type="dxa" w:w="2657"/>
          </w:tcPr>
          <w:p>
            <w:r>
              <w:t>MCC</w:t>
            </w:r>
          </w:p>
        </w:tc>
        <w:tc>
          <w:tcPr>
            <w:tcW w:type="dxa" w:w="2187"/>
          </w:tcPr>
          <w:p>
            <w:r>
              <w:t>nota e saktësisë</w:t>
            </w:r>
          </w:p>
        </w:tc>
        <w:tc>
          <w:tcPr>
            <w:tcW w:type="dxa" w:w="4454"/>
          </w:tcPr>
          <w:p>
            <w:r>
              <w:t>Nga −1 deri në 1; 0 = sa hamendja. Nuk mashtrohet kur shumica e kodit është e pastër.</w:t>
            </w:r>
          </w:p>
        </w:tc>
      </w:tr>
      <w:tr>
        <w:tc>
          <w:tcPr>
            <w:tcW w:type="dxa" w:w="2657"/>
          </w:tcPr>
          <w:p>
            <w:r>
              <w:t>data leakage</w:t>
            </w:r>
          </w:p>
        </w:tc>
        <w:tc>
          <w:tcPr>
            <w:tcW w:type="dxa" w:w="2187"/>
          </w:tcPr>
          <w:p>
            <w:r>
              <w:t>rrjedhje e të dhënave</w:t>
            </w:r>
          </w:p>
        </w:tc>
        <w:tc>
          <w:tcPr>
            <w:tcW w:type="dxa" w:w="4454"/>
          </w:tcPr>
          <w:p>
            <w:r>
              <w:t>Kur modeli provohet mbi diçka që e ka parë gjatë mësimit.</w:t>
            </w:r>
          </w:p>
        </w:tc>
      </w:tr>
      <w:tr>
        <w:tc>
          <w:tcPr>
            <w:tcW w:type="dxa" w:w="2657"/>
          </w:tcPr>
          <w:p>
            <w:r>
              <w:t>fold, cross-validation</w:t>
            </w:r>
          </w:p>
        </w:tc>
        <w:tc>
          <w:tcPr>
            <w:tcW w:type="dxa" w:w="2187"/>
          </w:tcPr>
          <w:p>
            <w:r>
              <w:t>grup, provë e kryqëzuar</w:t>
            </w:r>
          </w:p>
        </w:tc>
        <w:tc>
          <w:tcPr>
            <w:tcW w:type="dxa" w:w="4454"/>
          </w:tcPr>
          <w:p>
            <w:r>
              <w:t>Të dhënat ndahen në grupe; mëson nga të tjerat, provohet te njëri, me radhë.</w:t>
            </w:r>
          </w:p>
        </w:tc>
      </w:tr>
      <w:tr>
        <w:tc>
          <w:tcPr>
            <w:tcW w:type="dxa" w:w="2657"/>
          </w:tcPr>
          <w:p>
            <w:r>
              <w:t>bootstrap</w:t>
            </w:r>
          </w:p>
        </w:tc>
        <w:tc>
          <w:tcPr>
            <w:tcW w:type="dxa" w:w="2187"/>
          </w:tcPr>
          <w:p>
            <w:r>
              <w:t>rizgjedhje</w:t>
            </w:r>
          </w:p>
        </w:tc>
        <w:tc>
          <w:tcPr>
            <w:tcW w:type="dxa" w:w="4454"/>
          </w:tcPr>
          <w:p>
            <w:r>
              <w:t>Rizgjedhja e rastësishme me kthim, shumë herë, për të parë sa lëviz rezultati.</w:t>
            </w:r>
          </w:p>
        </w:tc>
      </w:tr>
      <w:tr>
        <w:tc>
          <w:tcPr>
            <w:tcW w:type="dxa" w:w="2657"/>
          </w:tcPr>
          <w:p>
            <w:r>
              <w:t>confidence interval</w:t>
            </w:r>
          </w:p>
        </w:tc>
        <w:tc>
          <w:tcPr>
            <w:tcW w:type="dxa" w:w="2187"/>
          </w:tcPr>
          <w:p>
            <w:r>
              <w:t>interval besimi</w:t>
            </w:r>
          </w:p>
        </w:tc>
        <w:tc>
          <w:tcPr>
            <w:tcW w:type="dxa" w:w="4454"/>
          </w:tcPr>
          <w:p>
            <w:r>
              <w:t>Kufijtë brenda të cilëve ndodhet vlera e vërtetë me 95% siguri.</w:t>
            </w:r>
          </w:p>
        </w:tc>
      </w:tr>
      <w:tr>
        <w:tc>
          <w:tcPr>
            <w:tcW w:type="dxa" w:w="2657"/>
          </w:tcPr>
          <w:p>
            <w:r>
              <w:t>inter-rater agreement</w:t>
            </w:r>
          </w:p>
        </w:tc>
        <w:tc>
          <w:tcPr>
            <w:tcW w:type="dxa" w:w="2187"/>
          </w:tcPr>
          <w:p>
            <w:r>
              <w:t>pajtimi i rishikuesve</w:t>
            </w:r>
          </w:p>
        </w:tc>
        <w:tc>
          <w:tcPr>
            <w:tcW w:type="dxa" w:w="4454"/>
          </w:tcPr>
          <w:p>
            <w:r>
              <w:t>Sa pajtohen dy njerëz që vlerësojnë të njëjtën gjë.</w:t>
            </w:r>
          </w:p>
        </w:tc>
      </w:tr>
      <w:tr>
        <w:tc>
          <w:tcPr>
            <w:tcW w:type="dxa" w:w="2657"/>
          </w:tcPr>
          <w:p>
            <w:r>
              <w:t>seed</w:t>
            </w:r>
          </w:p>
        </w:tc>
        <w:tc>
          <w:tcPr>
            <w:tcW w:type="dxa" w:w="2187"/>
          </w:tcPr>
          <w:p>
            <w:r>
              <w:t>farë</w:t>
            </w:r>
          </w:p>
        </w:tc>
        <w:tc>
          <w:tcPr>
            <w:tcW w:type="dxa" w:w="4454"/>
          </w:tcPr>
          <w:p>
            <w:r>
              <w:t>Numri nga i cili nisin numrat e rastit; i njëjti numër jep të njëjtin rezultat.</w:t>
            </w:r>
          </w:p>
        </w:tc>
      </w:tr>
      <w:tr>
        <w:tc>
          <w:tcPr>
            <w:tcW w:type="dxa" w:w="2657"/>
          </w:tcPr>
          <w:p>
            <w:r>
              <w:t>severity</w:t>
            </w:r>
          </w:p>
        </w:tc>
        <w:tc>
          <w:tcPr>
            <w:tcW w:type="dxa" w:w="2187"/>
          </w:tcPr>
          <w:p>
            <w:r>
              <w:t>rëndësia</w:t>
            </w:r>
          </w:p>
        </w:tc>
        <w:tc>
          <w:tcPr>
            <w:tcW w:type="dxa" w:w="4454"/>
          </w:tcPr>
          <w:p>
            <w:r>
              <w:t>Sa e rëndë është era: minor, major, critical.</w:t>
            </w:r>
          </w:p>
        </w:tc>
      </w:tr>
      <w:tr>
        <w:tc>
          <w:tcPr>
            <w:tcW w:type="dxa" w:w="2657"/>
          </w:tcPr>
          <w:p>
            <w:r>
              <w:t>open source</w:t>
            </w:r>
          </w:p>
        </w:tc>
        <w:tc>
          <w:tcPr>
            <w:tcW w:type="dxa" w:w="2187"/>
          </w:tcPr>
          <w:p>
            <w:r>
              <w:t>burim i hapur</w:t>
            </w:r>
          </w:p>
        </w:tc>
        <w:tc>
          <w:tcPr>
            <w:tcW w:type="dxa" w:w="4454"/>
          </w:tcPr>
          <w:p>
            <w:r>
              <w:t>Kodi është publik dhe mund ta përdorë kushdo.</w:t>
            </w:r>
          </w:p>
        </w:tc>
      </w:tr>
    </w:tbl>
    <w:p/>
    <w:p>
      <w:r>
        <w:br w:type="page"/>
      </w:r>
    </w:p>
    <w:p>
      <w:pPr>
        <w:pStyle w:val="Heading1"/>
      </w:pPr>
      <w:r>
        <w:t>21. Burimet kryesore</w:t>
      </w:r>
    </w:p>
    <w:p>
      <w:r>
        <w:rPr>
          <w:i/>
        </w:rPr>
        <w:t>Librat dhe artikujt mbi të cilët mbështetet punimi.</w:t>
      </w:r>
    </w:p>
    <w:p>
      <w:pPr>
        <w:pStyle w:val="ListBullet"/>
      </w:pPr>
      <w:r>
        <w:t>Fowler, M. (1999; 2nd ed. 2018). Refactoring: Improving the Design of Existing Code. Addison-Wesley. Erërat e kodit dhe refaktorimet.</w:t>
      </w:r>
    </w:p>
    <w:p>
      <w:pPr>
        <w:pStyle w:val="ListBullet"/>
      </w:pPr>
      <w:r>
        <w:t>Lanza, M. &amp; Marinescu, R. (2006). Object-Oriented Metrics in Practice. Springer. Rregullat e gjetjes dhe pragjet.</w:t>
      </w:r>
    </w:p>
    <w:p>
      <w:pPr>
        <w:pStyle w:val="ListBullet"/>
      </w:pPr>
      <w:r>
        <w:t>Chidamber, S. R. &amp; Kemerer, C. F. (1994). A Metrics Suite for Object Oriented Design. IEEE TSE. WMC, CBO, DIT, NOC, RFC, LCOM.</w:t>
      </w:r>
    </w:p>
    <w:p>
      <w:pPr>
        <w:pStyle w:val="ListBullet"/>
      </w:pPr>
      <w:r>
        <w:t>McCabe, T. J. (1976). A Complexity Measure. IEEE TSE. Kompleksiteti ciklomatik (CC).</w:t>
      </w:r>
    </w:p>
    <w:p>
      <w:pPr>
        <w:pStyle w:val="ListBullet"/>
      </w:pPr>
      <w:r>
        <w:t>Bieman, J. M. &amp; Kang, B.-K. (1995). Cohesion and Reuse in an Object-Oriented System. TCC.</w:t>
      </w:r>
    </w:p>
    <w:p>
      <w:pPr>
        <w:pStyle w:val="ListBullet"/>
      </w:pPr>
      <w:r>
        <w:t>Madeyski, L. &amp; Lewowski, T. (2020). MLCQ: Industry-Relevant Code Smell Data Set. Baza e të dhënave.</w:t>
      </w:r>
    </w:p>
    <w:p>
      <w:pPr>
        <w:pStyle w:val="ListBullet"/>
      </w:pPr>
      <w:r>
        <w:t>Madeyski, L. &amp; Lewowski, T. (2023), mbi të njëjtën bazë MLCQ. Krahasimi me literaturën.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